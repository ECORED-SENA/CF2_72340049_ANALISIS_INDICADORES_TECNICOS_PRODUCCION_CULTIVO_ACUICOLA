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3BDE" w14:textId="006BAB55" w:rsidR="006B1C8C" w:rsidRPr="00D127DD" w:rsidRDefault="00D127DD" w:rsidP="00D127DD">
      <w:pPr>
        <w:jc w:val="center"/>
        <w:rPr>
          <w:b/>
        </w:rPr>
      </w:pPr>
      <w:r w:rsidRPr="00D127DD">
        <w:rPr>
          <w:b/>
        </w:rPr>
        <w:t xml:space="preserve">FORMATO DE REGISTRO DE </w:t>
      </w:r>
      <w:proofErr w:type="spellStart"/>
      <w:r w:rsidRPr="00D127DD">
        <w:rPr>
          <w:b/>
        </w:rPr>
        <w:t>LIMPIEZA</w:t>
      </w:r>
      <w:proofErr w:type="spellEnd"/>
      <w:r w:rsidRPr="00D127DD">
        <w:rPr>
          <w:b/>
        </w:rPr>
        <w:t xml:space="preserve"> Y </w:t>
      </w:r>
      <w:proofErr w:type="spellStart"/>
      <w:r w:rsidRPr="00D127DD">
        <w:rPr>
          <w:b/>
        </w:rPr>
        <w:t>SANITIZACIÓN</w:t>
      </w:r>
      <w:proofErr w:type="spellEnd"/>
      <w:r w:rsidRPr="00D127DD">
        <w:rPr>
          <w:b/>
        </w:rPr>
        <w:t xml:space="preserve"> DE </w:t>
      </w:r>
      <w:proofErr w:type="spellStart"/>
      <w:r w:rsidRPr="00D127DD">
        <w:rPr>
          <w:b/>
        </w:rPr>
        <w:t>INSTALACIONES</w:t>
      </w:r>
      <w:proofErr w:type="spellEnd"/>
      <w:r w:rsidRPr="00D127DD">
        <w:rPr>
          <w:b/>
        </w:rPr>
        <w:t>.</w:t>
      </w:r>
      <w:r w:rsidR="00000000" w:rsidRPr="00D127DD">
        <w:rPr>
          <w:b/>
        </w:rPr>
        <w:br/>
      </w:r>
    </w:p>
    <w:p w14:paraId="4E4A590A" w14:textId="77777777" w:rsidR="006B1C8C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4888"/>
      </w:tblGrid>
      <w:tr w:rsidR="006B1C8C" w14:paraId="1187591C" w14:textId="77777777">
        <w:tc>
          <w:tcPr>
            <w:tcW w:w="4320" w:type="dxa"/>
          </w:tcPr>
          <w:p w14:paraId="1546A09D" w14:textId="77777777" w:rsidR="006B1C8C" w:rsidRDefault="00000000">
            <w:r>
              <w:t>Productor / Proveedor</w:t>
            </w:r>
          </w:p>
        </w:tc>
        <w:tc>
          <w:tcPr>
            <w:tcW w:w="4320" w:type="dxa"/>
          </w:tcPr>
          <w:p w14:paraId="518C618E" w14:textId="6038F4BB" w:rsidR="006B1C8C" w:rsidRDefault="006B1C8C"/>
        </w:tc>
      </w:tr>
      <w:tr w:rsidR="006B1C8C" w14:paraId="7543FD54" w14:textId="77777777">
        <w:tc>
          <w:tcPr>
            <w:tcW w:w="4320" w:type="dxa"/>
          </w:tcPr>
          <w:p w14:paraId="10723674" w14:textId="77777777" w:rsidR="006B1C8C" w:rsidRDefault="00000000">
            <w:r>
              <w:t>Nombre de la granja</w:t>
            </w:r>
          </w:p>
        </w:tc>
        <w:tc>
          <w:tcPr>
            <w:tcW w:w="4320" w:type="dxa"/>
          </w:tcPr>
          <w:p w14:paraId="089FCB39" w14:textId="0411983B" w:rsidR="006B1C8C" w:rsidRDefault="006B1C8C"/>
        </w:tc>
      </w:tr>
      <w:tr w:rsidR="006B1C8C" w14:paraId="26A385ED" w14:textId="77777777">
        <w:tc>
          <w:tcPr>
            <w:tcW w:w="4320" w:type="dxa"/>
          </w:tcPr>
          <w:p w14:paraId="4C5A857D" w14:textId="77777777" w:rsidR="006B1C8C" w:rsidRDefault="00000000">
            <w:r>
              <w:t>Superficie (ha)</w:t>
            </w:r>
          </w:p>
        </w:tc>
        <w:tc>
          <w:tcPr>
            <w:tcW w:w="4320" w:type="dxa"/>
          </w:tcPr>
          <w:p w14:paraId="47BFDD8F" w14:textId="3209D14C" w:rsidR="006B1C8C" w:rsidRDefault="006B1C8C"/>
        </w:tc>
      </w:tr>
      <w:tr w:rsidR="006B1C8C" w14:paraId="50C17225" w14:textId="77777777">
        <w:tc>
          <w:tcPr>
            <w:tcW w:w="4320" w:type="dxa"/>
          </w:tcPr>
          <w:p w14:paraId="6A5599CE" w14:textId="77777777" w:rsidR="006B1C8C" w:rsidRDefault="00000000">
            <w:r>
              <w:t>Cultivo actual</w:t>
            </w:r>
          </w:p>
        </w:tc>
        <w:tc>
          <w:tcPr>
            <w:tcW w:w="4320" w:type="dxa"/>
          </w:tcPr>
          <w:p w14:paraId="70FA6354" w14:textId="77777777" w:rsidR="006B1C8C" w:rsidRDefault="00000000">
            <w:r>
              <w:t>__________________________________________</w:t>
            </w:r>
          </w:p>
        </w:tc>
      </w:tr>
    </w:tbl>
    <w:p w14:paraId="2844CD2F" w14:textId="77777777" w:rsidR="006B1C8C" w:rsidRDefault="00000000">
      <w:r>
        <w:br/>
      </w:r>
    </w:p>
    <w:p w14:paraId="72805272" w14:textId="77777777" w:rsidR="006B1C8C" w:rsidRDefault="00000000">
      <w:r>
        <w:rPr>
          <w:b/>
        </w:rPr>
        <w:t>2. Registro de limpieza y sanitización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06"/>
        <w:gridCol w:w="1440"/>
      </w:tblGrid>
      <w:tr w:rsidR="006B1C8C" w14:paraId="367B0146" w14:textId="77777777">
        <w:tc>
          <w:tcPr>
            <w:tcW w:w="1440" w:type="dxa"/>
          </w:tcPr>
          <w:p w14:paraId="3FE7DF78" w14:textId="77777777" w:rsidR="006B1C8C" w:rsidRDefault="00000000">
            <w:r>
              <w:t>Fecha</w:t>
            </w:r>
          </w:p>
        </w:tc>
        <w:tc>
          <w:tcPr>
            <w:tcW w:w="1440" w:type="dxa"/>
          </w:tcPr>
          <w:p w14:paraId="3D74C268" w14:textId="77777777" w:rsidR="006B1C8C" w:rsidRDefault="00000000">
            <w:r>
              <w:t>Área de trabajo</w:t>
            </w:r>
          </w:p>
        </w:tc>
        <w:tc>
          <w:tcPr>
            <w:tcW w:w="1440" w:type="dxa"/>
          </w:tcPr>
          <w:p w14:paraId="4352D205" w14:textId="77777777" w:rsidR="006B1C8C" w:rsidRDefault="00000000">
            <w:r>
              <w:t>Sustancia limpiadora / desinfectante</w:t>
            </w:r>
          </w:p>
        </w:tc>
        <w:tc>
          <w:tcPr>
            <w:tcW w:w="1440" w:type="dxa"/>
          </w:tcPr>
          <w:p w14:paraId="5B4FD32B" w14:textId="77777777" w:rsidR="006B1C8C" w:rsidRDefault="00000000">
            <w:r>
              <w:t>Ingrediente activo</w:t>
            </w:r>
          </w:p>
        </w:tc>
        <w:tc>
          <w:tcPr>
            <w:tcW w:w="1440" w:type="dxa"/>
          </w:tcPr>
          <w:p w14:paraId="20651228" w14:textId="77777777" w:rsidR="006B1C8C" w:rsidRDefault="00000000">
            <w:r>
              <w:t>Concentración (ml/L)</w:t>
            </w:r>
          </w:p>
        </w:tc>
        <w:tc>
          <w:tcPr>
            <w:tcW w:w="1440" w:type="dxa"/>
          </w:tcPr>
          <w:p w14:paraId="607653D5" w14:textId="77777777" w:rsidR="006B1C8C" w:rsidRDefault="00000000">
            <w:r>
              <w:t>Realizó (responsable)</w:t>
            </w:r>
          </w:p>
        </w:tc>
      </w:tr>
      <w:tr w:rsidR="006B1C8C" w14:paraId="391FA564" w14:textId="77777777">
        <w:tc>
          <w:tcPr>
            <w:tcW w:w="1440" w:type="dxa"/>
          </w:tcPr>
          <w:p w14:paraId="27ECADAD" w14:textId="77777777" w:rsidR="006B1C8C" w:rsidRDefault="006B1C8C"/>
        </w:tc>
        <w:tc>
          <w:tcPr>
            <w:tcW w:w="1440" w:type="dxa"/>
          </w:tcPr>
          <w:p w14:paraId="3DCF981F" w14:textId="77777777" w:rsidR="006B1C8C" w:rsidRDefault="006B1C8C"/>
        </w:tc>
        <w:tc>
          <w:tcPr>
            <w:tcW w:w="1440" w:type="dxa"/>
          </w:tcPr>
          <w:p w14:paraId="600BA1AB" w14:textId="77777777" w:rsidR="006B1C8C" w:rsidRDefault="006B1C8C"/>
        </w:tc>
        <w:tc>
          <w:tcPr>
            <w:tcW w:w="1440" w:type="dxa"/>
          </w:tcPr>
          <w:p w14:paraId="3946171B" w14:textId="77777777" w:rsidR="006B1C8C" w:rsidRDefault="006B1C8C"/>
        </w:tc>
        <w:tc>
          <w:tcPr>
            <w:tcW w:w="1440" w:type="dxa"/>
          </w:tcPr>
          <w:p w14:paraId="50F1358F" w14:textId="77777777" w:rsidR="006B1C8C" w:rsidRDefault="006B1C8C"/>
        </w:tc>
        <w:tc>
          <w:tcPr>
            <w:tcW w:w="1440" w:type="dxa"/>
          </w:tcPr>
          <w:p w14:paraId="50A0851E" w14:textId="77777777" w:rsidR="006B1C8C" w:rsidRDefault="006B1C8C"/>
        </w:tc>
      </w:tr>
      <w:tr w:rsidR="006B1C8C" w14:paraId="70DD3F71" w14:textId="77777777">
        <w:tc>
          <w:tcPr>
            <w:tcW w:w="1440" w:type="dxa"/>
          </w:tcPr>
          <w:p w14:paraId="0E18D0D6" w14:textId="77777777" w:rsidR="006B1C8C" w:rsidRDefault="006B1C8C"/>
        </w:tc>
        <w:tc>
          <w:tcPr>
            <w:tcW w:w="1440" w:type="dxa"/>
          </w:tcPr>
          <w:p w14:paraId="69105D9C" w14:textId="77777777" w:rsidR="006B1C8C" w:rsidRDefault="006B1C8C"/>
        </w:tc>
        <w:tc>
          <w:tcPr>
            <w:tcW w:w="1440" w:type="dxa"/>
          </w:tcPr>
          <w:p w14:paraId="33E40888" w14:textId="77777777" w:rsidR="006B1C8C" w:rsidRDefault="006B1C8C"/>
        </w:tc>
        <w:tc>
          <w:tcPr>
            <w:tcW w:w="1440" w:type="dxa"/>
          </w:tcPr>
          <w:p w14:paraId="4E282199" w14:textId="77777777" w:rsidR="006B1C8C" w:rsidRDefault="006B1C8C"/>
        </w:tc>
        <w:tc>
          <w:tcPr>
            <w:tcW w:w="1440" w:type="dxa"/>
          </w:tcPr>
          <w:p w14:paraId="749DBC67" w14:textId="77777777" w:rsidR="006B1C8C" w:rsidRDefault="006B1C8C"/>
        </w:tc>
        <w:tc>
          <w:tcPr>
            <w:tcW w:w="1440" w:type="dxa"/>
          </w:tcPr>
          <w:p w14:paraId="6251A2BE" w14:textId="77777777" w:rsidR="006B1C8C" w:rsidRDefault="006B1C8C"/>
        </w:tc>
      </w:tr>
      <w:tr w:rsidR="006B1C8C" w14:paraId="7F09F0A5" w14:textId="77777777">
        <w:tc>
          <w:tcPr>
            <w:tcW w:w="1440" w:type="dxa"/>
          </w:tcPr>
          <w:p w14:paraId="72D7CBE2" w14:textId="77777777" w:rsidR="006B1C8C" w:rsidRDefault="006B1C8C"/>
        </w:tc>
        <w:tc>
          <w:tcPr>
            <w:tcW w:w="1440" w:type="dxa"/>
          </w:tcPr>
          <w:p w14:paraId="5BB5846D" w14:textId="77777777" w:rsidR="006B1C8C" w:rsidRDefault="006B1C8C"/>
        </w:tc>
        <w:tc>
          <w:tcPr>
            <w:tcW w:w="1440" w:type="dxa"/>
          </w:tcPr>
          <w:p w14:paraId="5DA63604" w14:textId="77777777" w:rsidR="006B1C8C" w:rsidRDefault="006B1C8C"/>
        </w:tc>
        <w:tc>
          <w:tcPr>
            <w:tcW w:w="1440" w:type="dxa"/>
          </w:tcPr>
          <w:p w14:paraId="4C733149" w14:textId="77777777" w:rsidR="006B1C8C" w:rsidRDefault="006B1C8C"/>
        </w:tc>
        <w:tc>
          <w:tcPr>
            <w:tcW w:w="1440" w:type="dxa"/>
          </w:tcPr>
          <w:p w14:paraId="7A36A4B1" w14:textId="77777777" w:rsidR="006B1C8C" w:rsidRDefault="006B1C8C"/>
        </w:tc>
        <w:tc>
          <w:tcPr>
            <w:tcW w:w="1440" w:type="dxa"/>
          </w:tcPr>
          <w:p w14:paraId="1D591F13" w14:textId="77777777" w:rsidR="006B1C8C" w:rsidRDefault="006B1C8C"/>
        </w:tc>
      </w:tr>
      <w:tr w:rsidR="006B1C8C" w14:paraId="46398F09" w14:textId="77777777">
        <w:tc>
          <w:tcPr>
            <w:tcW w:w="1440" w:type="dxa"/>
          </w:tcPr>
          <w:p w14:paraId="3B61D47D" w14:textId="77777777" w:rsidR="006B1C8C" w:rsidRDefault="006B1C8C"/>
        </w:tc>
        <w:tc>
          <w:tcPr>
            <w:tcW w:w="1440" w:type="dxa"/>
          </w:tcPr>
          <w:p w14:paraId="3321A4A4" w14:textId="77777777" w:rsidR="006B1C8C" w:rsidRDefault="006B1C8C"/>
        </w:tc>
        <w:tc>
          <w:tcPr>
            <w:tcW w:w="1440" w:type="dxa"/>
          </w:tcPr>
          <w:p w14:paraId="2CB5EA44" w14:textId="77777777" w:rsidR="006B1C8C" w:rsidRDefault="006B1C8C"/>
        </w:tc>
        <w:tc>
          <w:tcPr>
            <w:tcW w:w="1440" w:type="dxa"/>
          </w:tcPr>
          <w:p w14:paraId="59E8FF81" w14:textId="77777777" w:rsidR="006B1C8C" w:rsidRDefault="006B1C8C"/>
        </w:tc>
        <w:tc>
          <w:tcPr>
            <w:tcW w:w="1440" w:type="dxa"/>
          </w:tcPr>
          <w:p w14:paraId="5A9ED8AB" w14:textId="77777777" w:rsidR="006B1C8C" w:rsidRDefault="006B1C8C"/>
        </w:tc>
        <w:tc>
          <w:tcPr>
            <w:tcW w:w="1440" w:type="dxa"/>
          </w:tcPr>
          <w:p w14:paraId="1AEB0C0A" w14:textId="77777777" w:rsidR="006B1C8C" w:rsidRDefault="006B1C8C"/>
        </w:tc>
      </w:tr>
      <w:tr w:rsidR="006B1C8C" w14:paraId="7B4FB58F" w14:textId="77777777">
        <w:tc>
          <w:tcPr>
            <w:tcW w:w="1440" w:type="dxa"/>
          </w:tcPr>
          <w:p w14:paraId="293116FA" w14:textId="77777777" w:rsidR="006B1C8C" w:rsidRDefault="006B1C8C"/>
        </w:tc>
        <w:tc>
          <w:tcPr>
            <w:tcW w:w="1440" w:type="dxa"/>
          </w:tcPr>
          <w:p w14:paraId="5B4B2BF7" w14:textId="77777777" w:rsidR="006B1C8C" w:rsidRDefault="006B1C8C"/>
        </w:tc>
        <w:tc>
          <w:tcPr>
            <w:tcW w:w="1440" w:type="dxa"/>
          </w:tcPr>
          <w:p w14:paraId="6DE296F1" w14:textId="77777777" w:rsidR="006B1C8C" w:rsidRDefault="006B1C8C"/>
        </w:tc>
        <w:tc>
          <w:tcPr>
            <w:tcW w:w="1440" w:type="dxa"/>
          </w:tcPr>
          <w:p w14:paraId="28C59131" w14:textId="77777777" w:rsidR="006B1C8C" w:rsidRDefault="006B1C8C"/>
        </w:tc>
        <w:tc>
          <w:tcPr>
            <w:tcW w:w="1440" w:type="dxa"/>
          </w:tcPr>
          <w:p w14:paraId="3E5FBF2C" w14:textId="77777777" w:rsidR="006B1C8C" w:rsidRDefault="006B1C8C"/>
        </w:tc>
        <w:tc>
          <w:tcPr>
            <w:tcW w:w="1440" w:type="dxa"/>
          </w:tcPr>
          <w:p w14:paraId="7A35C190" w14:textId="77777777" w:rsidR="006B1C8C" w:rsidRDefault="006B1C8C"/>
        </w:tc>
      </w:tr>
      <w:tr w:rsidR="006B1C8C" w14:paraId="0E0AF625" w14:textId="77777777">
        <w:tc>
          <w:tcPr>
            <w:tcW w:w="1440" w:type="dxa"/>
          </w:tcPr>
          <w:p w14:paraId="3BF51FB8" w14:textId="77777777" w:rsidR="006B1C8C" w:rsidRDefault="006B1C8C"/>
        </w:tc>
        <w:tc>
          <w:tcPr>
            <w:tcW w:w="1440" w:type="dxa"/>
          </w:tcPr>
          <w:p w14:paraId="45CE978E" w14:textId="77777777" w:rsidR="006B1C8C" w:rsidRDefault="006B1C8C"/>
        </w:tc>
        <w:tc>
          <w:tcPr>
            <w:tcW w:w="1440" w:type="dxa"/>
          </w:tcPr>
          <w:p w14:paraId="219907E4" w14:textId="77777777" w:rsidR="006B1C8C" w:rsidRDefault="006B1C8C"/>
        </w:tc>
        <w:tc>
          <w:tcPr>
            <w:tcW w:w="1440" w:type="dxa"/>
          </w:tcPr>
          <w:p w14:paraId="06D07F7D" w14:textId="77777777" w:rsidR="006B1C8C" w:rsidRDefault="006B1C8C"/>
        </w:tc>
        <w:tc>
          <w:tcPr>
            <w:tcW w:w="1440" w:type="dxa"/>
          </w:tcPr>
          <w:p w14:paraId="07B780BB" w14:textId="77777777" w:rsidR="006B1C8C" w:rsidRDefault="006B1C8C"/>
        </w:tc>
        <w:tc>
          <w:tcPr>
            <w:tcW w:w="1440" w:type="dxa"/>
          </w:tcPr>
          <w:p w14:paraId="25D240C1" w14:textId="77777777" w:rsidR="006B1C8C" w:rsidRDefault="006B1C8C"/>
        </w:tc>
      </w:tr>
      <w:tr w:rsidR="006B1C8C" w14:paraId="17C26FA6" w14:textId="77777777">
        <w:tc>
          <w:tcPr>
            <w:tcW w:w="1440" w:type="dxa"/>
          </w:tcPr>
          <w:p w14:paraId="5591AE99" w14:textId="77777777" w:rsidR="006B1C8C" w:rsidRDefault="006B1C8C"/>
        </w:tc>
        <w:tc>
          <w:tcPr>
            <w:tcW w:w="1440" w:type="dxa"/>
          </w:tcPr>
          <w:p w14:paraId="50E41685" w14:textId="77777777" w:rsidR="006B1C8C" w:rsidRDefault="006B1C8C"/>
        </w:tc>
        <w:tc>
          <w:tcPr>
            <w:tcW w:w="1440" w:type="dxa"/>
          </w:tcPr>
          <w:p w14:paraId="5940DE95" w14:textId="77777777" w:rsidR="006B1C8C" w:rsidRDefault="006B1C8C"/>
        </w:tc>
        <w:tc>
          <w:tcPr>
            <w:tcW w:w="1440" w:type="dxa"/>
          </w:tcPr>
          <w:p w14:paraId="28A7D40B" w14:textId="77777777" w:rsidR="006B1C8C" w:rsidRDefault="006B1C8C"/>
        </w:tc>
        <w:tc>
          <w:tcPr>
            <w:tcW w:w="1440" w:type="dxa"/>
          </w:tcPr>
          <w:p w14:paraId="497E82A3" w14:textId="77777777" w:rsidR="006B1C8C" w:rsidRDefault="006B1C8C"/>
        </w:tc>
        <w:tc>
          <w:tcPr>
            <w:tcW w:w="1440" w:type="dxa"/>
          </w:tcPr>
          <w:p w14:paraId="15667C7C" w14:textId="77777777" w:rsidR="006B1C8C" w:rsidRDefault="006B1C8C"/>
        </w:tc>
      </w:tr>
      <w:tr w:rsidR="006B1C8C" w14:paraId="2220FCA3" w14:textId="77777777">
        <w:tc>
          <w:tcPr>
            <w:tcW w:w="1440" w:type="dxa"/>
          </w:tcPr>
          <w:p w14:paraId="1941FB8A" w14:textId="77777777" w:rsidR="006B1C8C" w:rsidRDefault="006B1C8C"/>
        </w:tc>
        <w:tc>
          <w:tcPr>
            <w:tcW w:w="1440" w:type="dxa"/>
          </w:tcPr>
          <w:p w14:paraId="135B9482" w14:textId="77777777" w:rsidR="006B1C8C" w:rsidRDefault="006B1C8C"/>
        </w:tc>
        <w:tc>
          <w:tcPr>
            <w:tcW w:w="1440" w:type="dxa"/>
          </w:tcPr>
          <w:p w14:paraId="3B5CFB9F" w14:textId="77777777" w:rsidR="006B1C8C" w:rsidRDefault="006B1C8C"/>
        </w:tc>
        <w:tc>
          <w:tcPr>
            <w:tcW w:w="1440" w:type="dxa"/>
          </w:tcPr>
          <w:p w14:paraId="792DC5AB" w14:textId="77777777" w:rsidR="006B1C8C" w:rsidRDefault="006B1C8C"/>
        </w:tc>
        <w:tc>
          <w:tcPr>
            <w:tcW w:w="1440" w:type="dxa"/>
          </w:tcPr>
          <w:p w14:paraId="6C053930" w14:textId="77777777" w:rsidR="006B1C8C" w:rsidRDefault="006B1C8C"/>
        </w:tc>
        <w:tc>
          <w:tcPr>
            <w:tcW w:w="1440" w:type="dxa"/>
          </w:tcPr>
          <w:p w14:paraId="1F6FE13F" w14:textId="77777777" w:rsidR="006B1C8C" w:rsidRDefault="006B1C8C"/>
        </w:tc>
      </w:tr>
      <w:tr w:rsidR="006B1C8C" w14:paraId="083EA6F0" w14:textId="77777777">
        <w:tc>
          <w:tcPr>
            <w:tcW w:w="1440" w:type="dxa"/>
          </w:tcPr>
          <w:p w14:paraId="6688CF61" w14:textId="77777777" w:rsidR="006B1C8C" w:rsidRDefault="006B1C8C"/>
        </w:tc>
        <w:tc>
          <w:tcPr>
            <w:tcW w:w="1440" w:type="dxa"/>
          </w:tcPr>
          <w:p w14:paraId="2988B819" w14:textId="77777777" w:rsidR="006B1C8C" w:rsidRDefault="006B1C8C"/>
        </w:tc>
        <w:tc>
          <w:tcPr>
            <w:tcW w:w="1440" w:type="dxa"/>
          </w:tcPr>
          <w:p w14:paraId="7D0B5438" w14:textId="77777777" w:rsidR="006B1C8C" w:rsidRDefault="006B1C8C"/>
        </w:tc>
        <w:tc>
          <w:tcPr>
            <w:tcW w:w="1440" w:type="dxa"/>
          </w:tcPr>
          <w:p w14:paraId="36AAF0F0" w14:textId="77777777" w:rsidR="006B1C8C" w:rsidRDefault="006B1C8C"/>
        </w:tc>
        <w:tc>
          <w:tcPr>
            <w:tcW w:w="1440" w:type="dxa"/>
          </w:tcPr>
          <w:p w14:paraId="56EA061F" w14:textId="77777777" w:rsidR="006B1C8C" w:rsidRDefault="006B1C8C"/>
        </w:tc>
        <w:tc>
          <w:tcPr>
            <w:tcW w:w="1440" w:type="dxa"/>
          </w:tcPr>
          <w:p w14:paraId="6AF9B26B" w14:textId="77777777" w:rsidR="006B1C8C" w:rsidRDefault="006B1C8C"/>
        </w:tc>
      </w:tr>
      <w:tr w:rsidR="006B1C8C" w14:paraId="70010D93" w14:textId="77777777">
        <w:tc>
          <w:tcPr>
            <w:tcW w:w="1440" w:type="dxa"/>
          </w:tcPr>
          <w:p w14:paraId="66970699" w14:textId="77777777" w:rsidR="006B1C8C" w:rsidRDefault="006B1C8C"/>
        </w:tc>
        <w:tc>
          <w:tcPr>
            <w:tcW w:w="1440" w:type="dxa"/>
          </w:tcPr>
          <w:p w14:paraId="4AE50B60" w14:textId="77777777" w:rsidR="006B1C8C" w:rsidRDefault="006B1C8C"/>
        </w:tc>
        <w:tc>
          <w:tcPr>
            <w:tcW w:w="1440" w:type="dxa"/>
          </w:tcPr>
          <w:p w14:paraId="4FF23C03" w14:textId="77777777" w:rsidR="006B1C8C" w:rsidRDefault="006B1C8C"/>
        </w:tc>
        <w:tc>
          <w:tcPr>
            <w:tcW w:w="1440" w:type="dxa"/>
          </w:tcPr>
          <w:p w14:paraId="1AF52CA3" w14:textId="77777777" w:rsidR="006B1C8C" w:rsidRDefault="006B1C8C"/>
        </w:tc>
        <w:tc>
          <w:tcPr>
            <w:tcW w:w="1440" w:type="dxa"/>
          </w:tcPr>
          <w:p w14:paraId="4ABE321F" w14:textId="77777777" w:rsidR="006B1C8C" w:rsidRDefault="006B1C8C"/>
        </w:tc>
        <w:tc>
          <w:tcPr>
            <w:tcW w:w="1440" w:type="dxa"/>
          </w:tcPr>
          <w:p w14:paraId="7D959EFB" w14:textId="77777777" w:rsidR="006B1C8C" w:rsidRDefault="006B1C8C"/>
        </w:tc>
      </w:tr>
      <w:tr w:rsidR="006B1C8C" w14:paraId="6D8D8D47" w14:textId="77777777">
        <w:tc>
          <w:tcPr>
            <w:tcW w:w="1440" w:type="dxa"/>
          </w:tcPr>
          <w:p w14:paraId="7372AD1F" w14:textId="77777777" w:rsidR="006B1C8C" w:rsidRDefault="006B1C8C"/>
        </w:tc>
        <w:tc>
          <w:tcPr>
            <w:tcW w:w="1440" w:type="dxa"/>
          </w:tcPr>
          <w:p w14:paraId="11686DAF" w14:textId="77777777" w:rsidR="006B1C8C" w:rsidRDefault="006B1C8C"/>
        </w:tc>
        <w:tc>
          <w:tcPr>
            <w:tcW w:w="1440" w:type="dxa"/>
          </w:tcPr>
          <w:p w14:paraId="6E4489F2" w14:textId="77777777" w:rsidR="006B1C8C" w:rsidRDefault="006B1C8C"/>
        </w:tc>
        <w:tc>
          <w:tcPr>
            <w:tcW w:w="1440" w:type="dxa"/>
          </w:tcPr>
          <w:p w14:paraId="566CEBAB" w14:textId="77777777" w:rsidR="006B1C8C" w:rsidRDefault="006B1C8C"/>
        </w:tc>
        <w:tc>
          <w:tcPr>
            <w:tcW w:w="1440" w:type="dxa"/>
          </w:tcPr>
          <w:p w14:paraId="2B99E88C" w14:textId="77777777" w:rsidR="006B1C8C" w:rsidRDefault="006B1C8C"/>
        </w:tc>
        <w:tc>
          <w:tcPr>
            <w:tcW w:w="1440" w:type="dxa"/>
          </w:tcPr>
          <w:p w14:paraId="4A7B0C24" w14:textId="77777777" w:rsidR="006B1C8C" w:rsidRDefault="006B1C8C"/>
        </w:tc>
      </w:tr>
    </w:tbl>
    <w:p w14:paraId="6A71D294" w14:textId="77777777" w:rsidR="006B1C8C" w:rsidRDefault="00000000">
      <w:r>
        <w:br/>
      </w:r>
    </w:p>
    <w:p w14:paraId="2BA86649" w14:textId="77777777" w:rsidR="006B1C8C" w:rsidRDefault="00000000">
      <w:r>
        <w:rPr>
          <w:b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1C8C" w14:paraId="2BDF5CF5" w14:textId="77777777">
        <w:tc>
          <w:tcPr>
            <w:tcW w:w="2880" w:type="dxa"/>
          </w:tcPr>
          <w:p w14:paraId="7668D549" w14:textId="77777777" w:rsidR="006B1C8C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2ECB3866" w14:textId="77777777" w:rsidR="006B1C8C" w:rsidRDefault="00000000">
            <w:r>
              <w:t>Cargo</w:t>
            </w:r>
          </w:p>
        </w:tc>
        <w:tc>
          <w:tcPr>
            <w:tcW w:w="2880" w:type="dxa"/>
          </w:tcPr>
          <w:p w14:paraId="453F63AA" w14:textId="77777777" w:rsidR="006B1C8C" w:rsidRDefault="00000000">
            <w:r>
              <w:t>Fecha</w:t>
            </w:r>
          </w:p>
        </w:tc>
      </w:tr>
      <w:tr w:rsidR="006B1C8C" w14:paraId="1831E204" w14:textId="77777777">
        <w:tc>
          <w:tcPr>
            <w:tcW w:w="2880" w:type="dxa"/>
          </w:tcPr>
          <w:p w14:paraId="32FDE192" w14:textId="77777777" w:rsidR="006B1C8C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50C36B37" w14:textId="77777777" w:rsidR="006B1C8C" w:rsidRDefault="00000000">
            <w:r>
              <w:t>Cargo</w:t>
            </w:r>
          </w:p>
        </w:tc>
        <w:tc>
          <w:tcPr>
            <w:tcW w:w="2880" w:type="dxa"/>
          </w:tcPr>
          <w:p w14:paraId="73F4FA43" w14:textId="77777777" w:rsidR="006B1C8C" w:rsidRDefault="00000000">
            <w:r>
              <w:t>Fecha</w:t>
            </w:r>
          </w:p>
        </w:tc>
      </w:tr>
    </w:tbl>
    <w:p w14:paraId="4CB868BA" w14:textId="77777777" w:rsidR="00874316" w:rsidRDefault="00874316"/>
    <w:sectPr w:rsidR="00874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437174">
    <w:abstractNumId w:val="8"/>
  </w:num>
  <w:num w:numId="2" w16cid:durableId="1945337544">
    <w:abstractNumId w:val="6"/>
  </w:num>
  <w:num w:numId="3" w16cid:durableId="2025083834">
    <w:abstractNumId w:val="5"/>
  </w:num>
  <w:num w:numId="4" w16cid:durableId="595791253">
    <w:abstractNumId w:val="4"/>
  </w:num>
  <w:num w:numId="5" w16cid:durableId="292642147">
    <w:abstractNumId w:val="7"/>
  </w:num>
  <w:num w:numId="6" w16cid:durableId="779567018">
    <w:abstractNumId w:val="3"/>
  </w:num>
  <w:num w:numId="7" w16cid:durableId="172380373">
    <w:abstractNumId w:val="2"/>
  </w:num>
  <w:num w:numId="8" w16cid:durableId="1407338496">
    <w:abstractNumId w:val="1"/>
  </w:num>
  <w:num w:numId="9" w16cid:durableId="66016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C8C"/>
    <w:rsid w:val="00874316"/>
    <w:rsid w:val="00AA1D8D"/>
    <w:rsid w:val="00B47730"/>
    <w:rsid w:val="00CB0664"/>
    <w:rsid w:val="00D127DD"/>
    <w:rsid w:val="00FC693F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E49DC"/>
  <w14:defaultImageDpi w14:val="300"/>
  <w15:docId w15:val="{7E6554BA-5021-4A4F-A0EF-5D27234B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7B7353-611C-47CD-81A0-1689B4B03839}"/>
</file>

<file path=customXml/itemProps3.xml><?xml version="1.0" encoding="utf-8"?>
<ds:datastoreItem xmlns:ds="http://schemas.openxmlformats.org/officeDocument/2006/customXml" ds:itemID="{4938827A-8E02-4A17-AD12-CB71FFF0BD96}"/>
</file>

<file path=customXml/itemProps4.xml><?xml version="1.0" encoding="utf-8"?>
<ds:datastoreItem xmlns:ds="http://schemas.openxmlformats.org/officeDocument/2006/customXml" ds:itemID="{3C4E1E81-3ADA-48D1-8D22-2EE435F3C8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