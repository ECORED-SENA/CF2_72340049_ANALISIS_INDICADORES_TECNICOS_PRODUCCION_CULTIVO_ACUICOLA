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F1BEC" w14:textId="7B556AF9" w:rsidR="00C951F9" w:rsidRPr="00162B3F" w:rsidRDefault="00162B3F" w:rsidP="00162B3F">
      <w:pPr>
        <w:jc w:val="center"/>
        <w:rPr>
          <w:b/>
        </w:rPr>
      </w:pPr>
      <w:r w:rsidRPr="00162B3F">
        <w:rPr>
          <w:b/>
        </w:rPr>
        <w:t xml:space="preserve">FORMATO DE REGISTRO DE </w:t>
      </w:r>
      <w:proofErr w:type="spellStart"/>
      <w:r w:rsidRPr="00162B3F">
        <w:rPr>
          <w:b/>
        </w:rPr>
        <w:t>TRAZABILIDAD</w:t>
      </w:r>
      <w:proofErr w:type="spellEnd"/>
      <w:r w:rsidRPr="00162B3F">
        <w:rPr>
          <w:b/>
        </w:rPr>
        <w:t xml:space="preserve"> DE LA UNIDAD </w:t>
      </w:r>
      <w:proofErr w:type="spellStart"/>
      <w:r w:rsidRPr="00162B3F">
        <w:rPr>
          <w:b/>
        </w:rPr>
        <w:t>PRODUCTIVA</w:t>
      </w:r>
      <w:proofErr w:type="spellEnd"/>
      <w:r w:rsidRPr="00162B3F">
        <w:rPr>
          <w:b/>
        </w:rPr>
        <w:t>.</w:t>
      </w:r>
      <w:r w:rsidRPr="00162B3F">
        <w:rPr>
          <w:b/>
        </w:rPr>
        <w:br/>
      </w:r>
    </w:p>
    <w:p w14:paraId="710F1974" w14:textId="77777777" w:rsidR="00C951F9" w:rsidRDefault="00000000">
      <w:r>
        <w:rPr>
          <w:b/>
        </w:rPr>
        <w:t>1. Información general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6845"/>
      </w:tblGrid>
      <w:tr w:rsidR="00C951F9" w14:paraId="452C7168" w14:textId="77777777" w:rsidTr="00162B3F">
        <w:tc>
          <w:tcPr>
            <w:tcW w:w="4320" w:type="dxa"/>
          </w:tcPr>
          <w:p w14:paraId="6B50668F" w14:textId="77777777" w:rsidR="00C951F9" w:rsidRDefault="00000000">
            <w:proofErr w:type="spellStart"/>
            <w:r>
              <w:t>Producto</w:t>
            </w:r>
            <w:proofErr w:type="spellEnd"/>
          </w:p>
        </w:tc>
        <w:tc>
          <w:tcPr>
            <w:tcW w:w="6845" w:type="dxa"/>
          </w:tcPr>
          <w:p w14:paraId="067B59B0" w14:textId="5C7DEDF8" w:rsidR="00C951F9" w:rsidRDefault="00C951F9"/>
        </w:tc>
      </w:tr>
      <w:tr w:rsidR="00C951F9" w14:paraId="74C1AE00" w14:textId="77777777" w:rsidTr="00162B3F">
        <w:tc>
          <w:tcPr>
            <w:tcW w:w="4320" w:type="dxa"/>
          </w:tcPr>
          <w:p w14:paraId="55076CA9" w14:textId="77777777" w:rsidR="00C951F9" w:rsidRDefault="00000000">
            <w:r>
              <w:t>Proveedor</w:t>
            </w:r>
          </w:p>
        </w:tc>
        <w:tc>
          <w:tcPr>
            <w:tcW w:w="6845" w:type="dxa"/>
          </w:tcPr>
          <w:p w14:paraId="18E06CFC" w14:textId="028BC219" w:rsidR="00C951F9" w:rsidRDefault="00C951F9"/>
        </w:tc>
      </w:tr>
      <w:tr w:rsidR="00C951F9" w14:paraId="6ACE4D00" w14:textId="77777777" w:rsidTr="00162B3F">
        <w:tc>
          <w:tcPr>
            <w:tcW w:w="4320" w:type="dxa"/>
          </w:tcPr>
          <w:p w14:paraId="453D2784" w14:textId="77777777" w:rsidR="00C951F9" w:rsidRDefault="00000000">
            <w:r>
              <w:t>Superficie (ha)</w:t>
            </w:r>
          </w:p>
        </w:tc>
        <w:tc>
          <w:tcPr>
            <w:tcW w:w="6845" w:type="dxa"/>
          </w:tcPr>
          <w:p w14:paraId="5621D3FC" w14:textId="46A1EECE" w:rsidR="00C951F9" w:rsidRDefault="00C951F9"/>
        </w:tc>
      </w:tr>
      <w:tr w:rsidR="00C951F9" w14:paraId="0E85D0BA" w14:textId="77777777" w:rsidTr="00162B3F">
        <w:tc>
          <w:tcPr>
            <w:tcW w:w="4320" w:type="dxa"/>
          </w:tcPr>
          <w:p w14:paraId="076CECC5" w14:textId="77777777" w:rsidR="00C951F9" w:rsidRDefault="00000000">
            <w:r>
              <w:t>Cultivo actual</w:t>
            </w:r>
          </w:p>
        </w:tc>
        <w:tc>
          <w:tcPr>
            <w:tcW w:w="6845" w:type="dxa"/>
          </w:tcPr>
          <w:p w14:paraId="78C3E71A" w14:textId="77777777" w:rsidR="00C951F9" w:rsidRDefault="00000000">
            <w:r>
              <w:t>__________________________________________</w:t>
            </w:r>
          </w:p>
        </w:tc>
      </w:tr>
    </w:tbl>
    <w:p w14:paraId="3EA521D9" w14:textId="77777777" w:rsidR="00C951F9" w:rsidRDefault="00000000">
      <w:r>
        <w:br/>
      </w:r>
    </w:p>
    <w:p w14:paraId="60105719" w14:textId="77777777" w:rsidR="00C951F9" w:rsidRDefault="00000000">
      <w:r>
        <w:rPr>
          <w:b/>
        </w:rPr>
        <w:t>2. Registro de trazabilidad por lote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"/>
        <w:gridCol w:w="961"/>
        <w:gridCol w:w="1006"/>
        <w:gridCol w:w="1517"/>
        <w:gridCol w:w="1284"/>
        <w:gridCol w:w="864"/>
        <w:gridCol w:w="883"/>
        <w:gridCol w:w="1417"/>
        <w:gridCol w:w="1384"/>
        <w:gridCol w:w="895"/>
      </w:tblGrid>
      <w:tr w:rsidR="00C951F9" w14:paraId="00237982" w14:textId="77777777">
        <w:tc>
          <w:tcPr>
            <w:tcW w:w="864" w:type="dxa"/>
          </w:tcPr>
          <w:p w14:paraId="6DEA4F0B" w14:textId="77777777" w:rsidR="00C951F9" w:rsidRDefault="00000000">
            <w:r>
              <w:t>Lote</w:t>
            </w:r>
          </w:p>
        </w:tc>
        <w:tc>
          <w:tcPr>
            <w:tcW w:w="864" w:type="dxa"/>
          </w:tcPr>
          <w:p w14:paraId="50E74797" w14:textId="77777777" w:rsidR="00C951F9" w:rsidRDefault="00000000">
            <w:r>
              <w:t>Siembra</w:t>
            </w:r>
          </w:p>
        </w:tc>
        <w:tc>
          <w:tcPr>
            <w:tcW w:w="864" w:type="dxa"/>
          </w:tcPr>
          <w:p w14:paraId="53B24997" w14:textId="77777777" w:rsidR="00C951F9" w:rsidRDefault="00000000">
            <w:r>
              <w:t>Cosecha</w:t>
            </w:r>
          </w:p>
        </w:tc>
        <w:tc>
          <w:tcPr>
            <w:tcW w:w="864" w:type="dxa"/>
          </w:tcPr>
          <w:p w14:paraId="79BE089C" w14:textId="77777777" w:rsidR="00C951F9" w:rsidRDefault="00000000">
            <w:r>
              <w:t>Enfermedades en el ciclo</w:t>
            </w:r>
          </w:p>
        </w:tc>
        <w:tc>
          <w:tcPr>
            <w:tcW w:w="864" w:type="dxa"/>
          </w:tcPr>
          <w:p w14:paraId="0A5D31F3" w14:textId="77777777" w:rsidR="00C951F9" w:rsidRDefault="00000000">
            <w:r>
              <w:t>Tratamiento aplicado</w:t>
            </w:r>
          </w:p>
        </w:tc>
        <w:tc>
          <w:tcPr>
            <w:tcW w:w="864" w:type="dxa"/>
          </w:tcPr>
          <w:p w14:paraId="3451F2B2" w14:textId="77777777" w:rsidR="00C951F9" w:rsidRDefault="00000000">
            <w:r>
              <w:t>Fecha inicio</w:t>
            </w:r>
          </w:p>
        </w:tc>
        <w:tc>
          <w:tcPr>
            <w:tcW w:w="864" w:type="dxa"/>
          </w:tcPr>
          <w:p w14:paraId="46D87214" w14:textId="77777777" w:rsidR="00C951F9" w:rsidRDefault="00000000">
            <w:r>
              <w:t>Fecha término</w:t>
            </w:r>
          </w:p>
        </w:tc>
        <w:tc>
          <w:tcPr>
            <w:tcW w:w="864" w:type="dxa"/>
          </w:tcPr>
          <w:p w14:paraId="789D33D1" w14:textId="77777777" w:rsidR="00C951F9" w:rsidRDefault="00000000">
            <w:r>
              <w:t>Medicamento utilizado</w:t>
            </w:r>
          </w:p>
        </w:tc>
        <w:tc>
          <w:tcPr>
            <w:tcW w:w="864" w:type="dxa"/>
          </w:tcPr>
          <w:p w14:paraId="41D9CEDD" w14:textId="77777777" w:rsidR="00C951F9" w:rsidRDefault="00000000">
            <w:r>
              <w:t>Presentación</w:t>
            </w:r>
          </w:p>
        </w:tc>
        <w:tc>
          <w:tcPr>
            <w:tcW w:w="864" w:type="dxa"/>
          </w:tcPr>
          <w:p w14:paraId="5BE1CA87" w14:textId="77777777" w:rsidR="00C951F9" w:rsidRDefault="00000000">
            <w:r>
              <w:t>Destino</w:t>
            </w:r>
          </w:p>
        </w:tc>
      </w:tr>
      <w:tr w:rsidR="00C951F9" w14:paraId="1C1ADF4E" w14:textId="77777777">
        <w:tc>
          <w:tcPr>
            <w:tcW w:w="864" w:type="dxa"/>
          </w:tcPr>
          <w:p w14:paraId="6BF9293F" w14:textId="77777777" w:rsidR="00C951F9" w:rsidRDefault="00C951F9"/>
        </w:tc>
        <w:tc>
          <w:tcPr>
            <w:tcW w:w="864" w:type="dxa"/>
          </w:tcPr>
          <w:p w14:paraId="50B0387E" w14:textId="77777777" w:rsidR="00C951F9" w:rsidRDefault="00C951F9"/>
        </w:tc>
        <w:tc>
          <w:tcPr>
            <w:tcW w:w="864" w:type="dxa"/>
          </w:tcPr>
          <w:p w14:paraId="13742380" w14:textId="77777777" w:rsidR="00C951F9" w:rsidRDefault="00C951F9"/>
        </w:tc>
        <w:tc>
          <w:tcPr>
            <w:tcW w:w="864" w:type="dxa"/>
          </w:tcPr>
          <w:p w14:paraId="6982A44A" w14:textId="77777777" w:rsidR="00C951F9" w:rsidRDefault="00C951F9"/>
        </w:tc>
        <w:tc>
          <w:tcPr>
            <w:tcW w:w="864" w:type="dxa"/>
          </w:tcPr>
          <w:p w14:paraId="53E58CF7" w14:textId="77777777" w:rsidR="00C951F9" w:rsidRDefault="00C951F9"/>
        </w:tc>
        <w:tc>
          <w:tcPr>
            <w:tcW w:w="864" w:type="dxa"/>
          </w:tcPr>
          <w:p w14:paraId="285DB0A8" w14:textId="77777777" w:rsidR="00C951F9" w:rsidRDefault="00C951F9"/>
        </w:tc>
        <w:tc>
          <w:tcPr>
            <w:tcW w:w="864" w:type="dxa"/>
          </w:tcPr>
          <w:p w14:paraId="2D4ED71A" w14:textId="77777777" w:rsidR="00C951F9" w:rsidRDefault="00C951F9"/>
        </w:tc>
        <w:tc>
          <w:tcPr>
            <w:tcW w:w="864" w:type="dxa"/>
          </w:tcPr>
          <w:p w14:paraId="449ED185" w14:textId="77777777" w:rsidR="00C951F9" w:rsidRDefault="00C951F9"/>
        </w:tc>
        <w:tc>
          <w:tcPr>
            <w:tcW w:w="864" w:type="dxa"/>
          </w:tcPr>
          <w:p w14:paraId="1BD8A353" w14:textId="77777777" w:rsidR="00C951F9" w:rsidRDefault="00C951F9"/>
        </w:tc>
        <w:tc>
          <w:tcPr>
            <w:tcW w:w="864" w:type="dxa"/>
          </w:tcPr>
          <w:p w14:paraId="60FE6FFB" w14:textId="77777777" w:rsidR="00C951F9" w:rsidRDefault="00C951F9"/>
        </w:tc>
      </w:tr>
      <w:tr w:rsidR="00C951F9" w14:paraId="41B14E53" w14:textId="77777777">
        <w:tc>
          <w:tcPr>
            <w:tcW w:w="864" w:type="dxa"/>
          </w:tcPr>
          <w:p w14:paraId="4DF5751F" w14:textId="77777777" w:rsidR="00C951F9" w:rsidRDefault="00C951F9"/>
        </w:tc>
        <w:tc>
          <w:tcPr>
            <w:tcW w:w="864" w:type="dxa"/>
          </w:tcPr>
          <w:p w14:paraId="5C9B1288" w14:textId="77777777" w:rsidR="00C951F9" w:rsidRDefault="00C951F9"/>
        </w:tc>
        <w:tc>
          <w:tcPr>
            <w:tcW w:w="864" w:type="dxa"/>
          </w:tcPr>
          <w:p w14:paraId="4422D74E" w14:textId="77777777" w:rsidR="00C951F9" w:rsidRDefault="00C951F9"/>
        </w:tc>
        <w:tc>
          <w:tcPr>
            <w:tcW w:w="864" w:type="dxa"/>
          </w:tcPr>
          <w:p w14:paraId="07AA9465" w14:textId="77777777" w:rsidR="00C951F9" w:rsidRDefault="00C951F9"/>
        </w:tc>
        <w:tc>
          <w:tcPr>
            <w:tcW w:w="864" w:type="dxa"/>
          </w:tcPr>
          <w:p w14:paraId="360B9DFD" w14:textId="77777777" w:rsidR="00C951F9" w:rsidRDefault="00C951F9"/>
        </w:tc>
        <w:tc>
          <w:tcPr>
            <w:tcW w:w="864" w:type="dxa"/>
          </w:tcPr>
          <w:p w14:paraId="76B8CEB2" w14:textId="77777777" w:rsidR="00C951F9" w:rsidRDefault="00C951F9"/>
        </w:tc>
        <w:tc>
          <w:tcPr>
            <w:tcW w:w="864" w:type="dxa"/>
          </w:tcPr>
          <w:p w14:paraId="2ADE7010" w14:textId="77777777" w:rsidR="00C951F9" w:rsidRDefault="00C951F9"/>
        </w:tc>
        <w:tc>
          <w:tcPr>
            <w:tcW w:w="864" w:type="dxa"/>
          </w:tcPr>
          <w:p w14:paraId="327DD0C8" w14:textId="77777777" w:rsidR="00C951F9" w:rsidRDefault="00C951F9"/>
        </w:tc>
        <w:tc>
          <w:tcPr>
            <w:tcW w:w="864" w:type="dxa"/>
          </w:tcPr>
          <w:p w14:paraId="1FBF60A0" w14:textId="77777777" w:rsidR="00C951F9" w:rsidRDefault="00C951F9"/>
        </w:tc>
        <w:tc>
          <w:tcPr>
            <w:tcW w:w="864" w:type="dxa"/>
          </w:tcPr>
          <w:p w14:paraId="0BEA970C" w14:textId="77777777" w:rsidR="00C951F9" w:rsidRDefault="00C951F9"/>
        </w:tc>
      </w:tr>
      <w:tr w:rsidR="00C951F9" w14:paraId="6A728A2A" w14:textId="77777777">
        <w:tc>
          <w:tcPr>
            <w:tcW w:w="864" w:type="dxa"/>
          </w:tcPr>
          <w:p w14:paraId="4A168B03" w14:textId="77777777" w:rsidR="00C951F9" w:rsidRDefault="00C951F9"/>
        </w:tc>
        <w:tc>
          <w:tcPr>
            <w:tcW w:w="864" w:type="dxa"/>
          </w:tcPr>
          <w:p w14:paraId="5DDFC928" w14:textId="77777777" w:rsidR="00C951F9" w:rsidRDefault="00C951F9"/>
        </w:tc>
        <w:tc>
          <w:tcPr>
            <w:tcW w:w="864" w:type="dxa"/>
          </w:tcPr>
          <w:p w14:paraId="6D34DFEA" w14:textId="77777777" w:rsidR="00C951F9" w:rsidRDefault="00C951F9"/>
        </w:tc>
        <w:tc>
          <w:tcPr>
            <w:tcW w:w="864" w:type="dxa"/>
          </w:tcPr>
          <w:p w14:paraId="207F12CA" w14:textId="77777777" w:rsidR="00C951F9" w:rsidRDefault="00C951F9"/>
        </w:tc>
        <w:tc>
          <w:tcPr>
            <w:tcW w:w="864" w:type="dxa"/>
          </w:tcPr>
          <w:p w14:paraId="46008FBF" w14:textId="77777777" w:rsidR="00C951F9" w:rsidRDefault="00C951F9"/>
        </w:tc>
        <w:tc>
          <w:tcPr>
            <w:tcW w:w="864" w:type="dxa"/>
          </w:tcPr>
          <w:p w14:paraId="1E976D5A" w14:textId="77777777" w:rsidR="00C951F9" w:rsidRDefault="00C951F9"/>
        </w:tc>
        <w:tc>
          <w:tcPr>
            <w:tcW w:w="864" w:type="dxa"/>
          </w:tcPr>
          <w:p w14:paraId="324ADCCE" w14:textId="77777777" w:rsidR="00C951F9" w:rsidRDefault="00C951F9"/>
        </w:tc>
        <w:tc>
          <w:tcPr>
            <w:tcW w:w="864" w:type="dxa"/>
          </w:tcPr>
          <w:p w14:paraId="7D058CC5" w14:textId="77777777" w:rsidR="00C951F9" w:rsidRDefault="00C951F9"/>
        </w:tc>
        <w:tc>
          <w:tcPr>
            <w:tcW w:w="864" w:type="dxa"/>
          </w:tcPr>
          <w:p w14:paraId="58F65BC6" w14:textId="77777777" w:rsidR="00C951F9" w:rsidRDefault="00C951F9"/>
        </w:tc>
        <w:tc>
          <w:tcPr>
            <w:tcW w:w="864" w:type="dxa"/>
          </w:tcPr>
          <w:p w14:paraId="7E2B9EA8" w14:textId="77777777" w:rsidR="00C951F9" w:rsidRDefault="00C951F9"/>
        </w:tc>
      </w:tr>
      <w:tr w:rsidR="00C951F9" w14:paraId="6B28D1A5" w14:textId="77777777">
        <w:tc>
          <w:tcPr>
            <w:tcW w:w="864" w:type="dxa"/>
          </w:tcPr>
          <w:p w14:paraId="472B6644" w14:textId="77777777" w:rsidR="00C951F9" w:rsidRDefault="00C951F9"/>
        </w:tc>
        <w:tc>
          <w:tcPr>
            <w:tcW w:w="864" w:type="dxa"/>
          </w:tcPr>
          <w:p w14:paraId="66FF25F4" w14:textId="77777777" w:rsidR="00C951F9" w:rsidRDefault="00C951F9"/>
        </w:tc>
        <w:tc>
          <w:tcPr>
            <w:tcW w:w="864" w:type="dxa"/>
          </w:tcPr>
          <w:p w14:paraId="655FE704" w14:textId="77777777" w:rsidR="00C951F9" w:rsidRDefault="00C951F9"/>
        </w:tc>
        <w:tc>
          <w:tcPr>
            <w:tcW w:w="864" w:type="dxa"/>
          </w:tcPr>
          <w:p w14:paraId="2B2E7B71" w14:textId="77777777" w:rsidR="00C951F9" w:rsidRDefault="00C951F9"/>
        </w:tc>
        <w:tc>
          <w:tcPr>
            <w:tcW w:w="864" w:type="dxa"/>
          </w:tcPr>
          <w:p w14:paraId="3142629D" w14:textId="77777777" w:rsidR="00C951F9" w:rsidRDefault="00C951F9"/>
        </w:tc>
        <w:tc>
          <w:tcPr>
            <w:tcW w:w="864" w:type="dxa"/>
          </w:tcPr>
          <w:p w14:paraId="5ACDDC3A" w14:textId="77777777" w:rsidR="00C951F9" w:rsidRDefault="00C951F9"/>
        </w:tc>
        <w:tc>
          <w:tcPr>
            <w:tcW w:w="864" w:type="dxa"/>
          </w:tcPr>
          <w:p w14:paraId="268689F1" w14:textId="77777777" w:rsidR="00C951F9" w:rsidRDefault="00C951F9"/>
        </w:tc>
        <w:tc>
          <w:tcPr>
            <w:tcW w:w="864" w:type="dxa"/>
          </w:tcPr>
          <w:p w14:paraId="1266B979" w14:textId="77777777" w:rsidR="00C951F9" w:rsidRDefault="00C951F9"/>
        </w:tc>
        <w:tc>
          <w:tcPr>
            <w:tcW w:w="864" w:type="dxa"/>
          </w:tcPr>
          <w:p w14:paraId="09E5FF0C" w14:textId="77777777" w:rsidR="00C951F9" w:rsidRDefault="00C951F9"/>
        </w:tc>
        <w:tc>
          <w:tcPr>
            <w:tcW w:w="864" w:type="dxa"/>
          </w:tcPr>
          <w:p w14:paraId="577629A7" w14:textId="77777777" w:rsidR="00C951F9" w:rsidRDefault="00C951F9"/>
        </w:tc>
      </w:tr>
      <w:tr w:rsidR="00C951F9" w14:paraId="5B49DA9C" w14:textId="77777777">
        <w:tc>
          <w:tcPr>
            <w:tcW w:w="864" w:type="dxa"/>
          </w:tcPr>
          <w:p w14:paraId="17FF88F3" w14:textId="77777777" w:rsidR="00C951F9" w:rsidRDefault="00C951F9"/>
        </w:tc>
        <w:tc>
          <w:tcPr>
            <w:tcW w:w="864" w:type="dxa"/>
          </w:tcPr>
          <w:p w14:paraId="41359C3B" w14:textId="77777777" w:rsidR="00C951F9" w:rsidRDefault="00C951F9"/>
        </w:tc>
        <w:tc>
          <w:tcPr>
            <w:tcW w:w="864" w:type="dxa"/>
          </w:tcPr>
          <w:p w14:paraId="40B767FD" w14:textId="77777777" w:rsidR="00C951F9" w:rsidRDefault="00C951F9"/>
        </w:tc>
        <w:tc>
          <w:tcPr>
            <w:tcW w:w="864" w:type="dxa"/>
          </w:tcPr>
          <w:p w14:paraId="571D259B" w14:textId="77777777" w:rsidR="00C951F9" w:rsidRDefault="00C951F9"/>
        </w:tc>
        <w:tc>
          <w:tcPr>
            <w:tcW w:w="864" w:type="dxa"/>
          </w:tcPr>
          <w:p w14:paraId="14389D34" w14:textId="77777777" w:rsidR="00C951F9" w:rsidRDefault="00C951F9"/>
        </w:tc>
        <w:tc>
          <w:tcPr>
            <w:tcW w:w="864" w:type="dxa"/>
          </w:tcPr>
          <w:p w14:paraId="5AF38AF6" w14:textId="77777777" w:rsidR="00C951F9" w:rsidRDefault="00C951F9"/>
        </w:tc>
        <w:tc>
          <w:tcPr>
            <w:tcW w:w="864" w:type="dxa"/>
          </w:tcPr>
          <w:p w14:paraId="4C26EC9D" w14:textId="77777777" w:rsidR="00C951F9" w:rsidRDefault="00C951F9"/>
        </w:tc>
        <w:tc>
          <w:tcPr>
            <w:tcW w:w="864" w:type="dxa"/>
          </w:tcPr>
          <w:p w14:paraId="0C50166F" w14:textId="77777777" w:rsidR="00C951F9" w:rsidRDefault="00C951F9"/>
        </w:tc>
        <w:tc>
          <w:tcPr>
            <w:tcW w:w="864" w:type="dxa"/>
          </w:tcPr>
          <w:p w14:paraId="77795A2A" w14:textId="77777777" w:rsidR="00C951F9" w:rsidRDefault="00C951F9"/>
        </w:tc>
        <w:tc>
          <w:tcPr>
            <w:tcW w:w="864" w:type="dxa"/>
          </w:tcPr>
          <w:p w14:paraId="05850628" w14:textId="77777777" w:rsidR="00C951F9" w:rsidRDefault="00C951F9"/>
        </w:tc>
      </w:tr>
      <w:tr w:rsidR="00C951F9" w14:paraId="7DE11A89" w14:textId="77777777">
        <w:tc>
          <w:tcPr>
            <w:tcW w:w="864" w:type="dxa"/>
          </w:tcPr>
          <w:p w14:paraId="3B5487B6" w14:textId="77777777" w:rsidR="00C951F9" w:rsidRDefault="00C951F9"/>
        </w:tc>
        <w:tc>
          <w:tcPr>
            <w:tcW w:w="864" w:type="dxa"/>
          </w:tcPr>
          <w:p w14:paraId="34E72051" w14:textId="77777777" w:rsidR="00C951F9" w:rsidRDefault="00C951F9"/>
        </w:tc>
        <w:tc>
          <w:tcPr>
            <w:tcW w:w="864" w:type="dxa"/>
          </w:tcPr>
          <w:p w14:paraId="21CF9D0B" w14:textId="77777777" w:rsidR="00C951F9" w:rsidRDefault="00C951F9"/>
        </w:tc>
        <w:tc>
          <w:tcPr>
            <w:tcW w:w="864" w:type="dxa"/>
          </w:tcPr>
          <w:p w14:paraId="34C86BC4" w14:textId="77777777" w:rsidR="00C951F9" w:rsidRDefault="00C951F9"/>
        </w:tc>
        <w:tc>
          <w:tcPr>
            <w:tcW w:w="864" w:type="dxa"/>
          </w:tcPr>
          <w:p w14:paraId="07DAFD99" w14:textId="77777777" w:rsidR="00C951F9" w:rsidRDefault="00C951F9"/>
        </w:tc>
        <w:tc>
          <w:tcPr>
            <w:tcW w:w="864" w:type="dxa"/>
          </w:tcPr>
          <w:p w14:paraId="773F7D51" w14:textId="77777777" w:rsidR="00C951F9" w:rsidRDefault="00C951F9"/>
        </w:tc>
        <w:tc>
          <w:tcPr>
            <w:tcW w:w="864" w:type="dxa"/>
          </w:tcPr>
          <w:p w14:paraId="59B7891B" w14:textId="77777777" w:rsidR="00C951F9" w:rsidRDefault="00C951F9"/>
        </w:tc>
        <w:tc>
          <w:tcPr>
            <w:tcW w:w="864" w:type="dxa"/>
          </w:tcPr>
          <w:p w14:paraId="7113B43C" w14:textId="77777777" w:rsidR="00C951F9" w:rsidRDefault="00C951F9"/>
        </w:tc>
        <w:tc>
          <w:tcPr>
            <w:tcW w:w="864" w:type="dxa"/>
          </w:tcPr>
          <w:p w14:paraId="1BF6636D" w14:textId="77777777" w:rsidR="00C951F9" w:rsidRDefault="00C951F9"/>
        </w:tc>
        <w:tc>
          <w:tcPr>
            <w:tcW w:w="864" w:type="dxa"/>
          </w:tcPr>
          <w:p w14:paraId="5651095D" w14:textId="77777777" w:rsidR="00C951F9" w:rsidRDefault="00C951F9"/>
        </w:tc>
      </w:tr>
      <w:tr w:rsidR="00C951F9" w14:paraId="7F2D4849" w14:textId="77777777">
        <w:tc>
          <w:tcPr>
            <w:tcW w:w="864" w:type="dxa"/>
          </w:tcPr>
          <w:p w14:paraId="3FC3ED3C" w14:textId="77777777" w:rsidR="00C951F9" w:rsidRDefault="00C951F9"/>
        </w:tc>
        <w:tc>
          <w:tcPr>
            <w:tcW w:w="864" w:type="dxa"/>
          </w:tcPr>
          <w:p w14:paraId="5A70ED30" w14:textId="77777777" w:rsidR="00C951F9" w:rsidRDefault="00C951F9"/>
        </w:tc>
        <w:tc>
          <w:tcPr>
            <w:tcW w:w="864" w:type="dxa"/>
          </w:tcPr>
          <w:p w14:paraId="394834D6" w14:textId="77777777" w:rsidR="00C951F9" w:rsidRDefault="00C951F9"/>
        </w:tc>
        <w:tc>
          <w:tcPr>
            <w:tcW w:w="864" w:type="dxa"/>
          </w:tcPr>
          <w:p w14:paraId="221FCCE3" w14:textId="77777777" w:rsidR="00C951F9" w:rsidRDefault="00C951F9"/>
        </w:tc>
        <w:tc>
          <w:tcPr>
            <w:tcW w:w="864" w:type="dxa"/>
          </w:tcPr>
          <w:p w14:paraId="3903DD75" w14:textId="77777777" w:rsidR="00C951F9" w:rsidRDefault="00C951F9"/>
        </w:tc>
        <w:tc>
          <w:tcPr>
            <w:tcW w:w="864" w:type="dxa"/>
          </w:tcPr>
          <w:p w14:paraId="6453A5CC" w14:textId="77777777" w:rsidR="00C951F9" w:rsidRDefault="00C951F9"/>
        </w:tc>
        <w:tc>
          <w:tcPr>
            <w:tcW w:w="864" w:type="dxa"/>
          </w:tcPr>
          <w:p w14:paraId="780C6A35" w14:textId="77777777" w:rsidR="00C951F9" w:rsidRDefault="00C951F9"/>
        </w:tc>
        <w:tc>
          <w:tcPr>
            <w:tcW w:w="864" w:type="dxa"/>
          </w:tcPr>
          <w:p w14:paraId="0F537110" w14:textId="77777777" w:rsidR="00C951F9" w:rsidRDefault="00C951F9"/>
        </w:tc>
        <w:tc>
          <w:tcPr>
            <w:tcW w:w="864" w:type="dxa"/>
          </w:tcPr>
          <w:p w14:paraId="0F252564" w14:textId="77777777" w:rsidR="00C951F9" w:rsidRDefault="00C951F9"/>
        </w:tc>
        <w:tc>
          <w:tcPr>
            <w:tcW w:w="864" w:type="dxa"/>
          </w:tcPr>
          <w:p w14:paraId="1F18381C" w14:textId="77777777" w:rsidR="00C951F9" w:rsidRDefault="00C951F9"/>
        </w:tc>
      </w:tr>
      <w:tr w:rsidR="00C951F9" w14:paraId="13FC2922" w14:textId="77777777">
        <w:tc>
          <w:tcPr>
            <w:tcW w:w="864" w:type="dxa"/>
          </w:tcPr>
          <w:p w14:paraId="073B089E" w14:textId="77777777" w:rsidR="00C951F9" w:rsidRDefault="00C951F9"/>
        </w:tc>
        <w:tc>
          <w:tcPr>
            <w:tcW w:w="864" w:type="dxa"/>
          </w:tcPr>
          <w:p w14:paraId="7EC63EAE" w14:textId="77777777" w:rsidR="00C951F9" w:rsidRDefault="00C951F9"/>
        </w:tc>
        <w:tc>
          <w:tcPr>
            <w:tcW w:w="864" w:type="dxa"/>
          </w:tcPr>
          <w:p w14:paraId="165F9CA3" w14:textId="77777777" w:rsidR="00C951F9" w:rsidRDefault="00C951F9"/>
        </w:tc>
        <w:tc>
          <w:tcPr>
            <w:tcW w:w="864" w:type="dxa"/>
          </w:tcPr>
          <w:p w14:paraId="6D08E3C4" w14:textId="77777777" w:rsidR="00C951F9" w:rsidRDefault="00C951F9"/>
        </w:tc>
        <w:tc>
          <w:tcPr>
            <w:tcW w:w="864" w:type="dxa"/>
          </w:tcPr>
          <w:p w14:paraId="0916CC25" w14:textId="77777777" w:rsidR="00C951F9" w:rsidRDefault="00C951F9"/>
        </w:tc>
        <w:tc>
          <w:tcPr>
            <w:tcW w:w="864" w:type="dxa"/>
          </w:tcPr>
          <w:p w14:paraId="4AA25752" w14:textId="77777777" w:rsidR="00C951F9" w:rsidRDefault="00C951F9"/>
        </w:tc>
        <w:tc>
          <w:tcPr>
            <w:tcW w:w="864" w:type="dxa"/>
          </w:tcPr>
          <w:p w14:paraId="50FCC140" w14:textId="77777777" w:rsidR="00C951F9" w:rsidRDefault="00C951F9"/>
        </w:tc>
        <w:tc>
          <w:tcPr>
            <w:tcW w:w="864" w:type="dxa"/>
          </w:tcPr>
          <w:p w14:paraId="0B8E93A3" w14:textId="77777777" w:rsidR="00C951F9" w:rsidRDefault="00C951F9"/>
        </w:tc>
        <w:tc>
          <w:tcPr>
            <w:tcW w:w="864" w:type="dxa"/>
          </w:tcPr>
          <w:p w14:paraId="77C29074" w14:textId="77777777" w:rsidR="00C951F9" w:rsidRDefault="00C951F9"/>
        </w:tc>
        <w:tc>
          <w:tcPr>
            <w:tcW w:w="864" w:type="dxa"/>
          </w:tcPr>
          <w:p w14:paraId="7E2CB3D7" w14:textId="77777777" w:rsidR="00C951F9" w:rsidRDefault="00C951F9"/>
        </w:tc>
      </w:tr>
      <w:tr w:rsidR="00C951F9" w14:paraId="1D9F39DE" w14:textId="77777777">
        <w:tc>
          <w:tcPr>
            <w:tcW w:w="864" w:type="dxa"/>
          </w:tcPr>
          <w:p w14:paraId="4BC2B1BA" w14:textId="77777777" w:rsidR="00C951F9" w:rsidRDefault="00C951F9"/>
        </w:tc>
        <w:tc>
          <w:tcPr>
            <w:tcW w:w="864" w:type="dxa"/>
          </w:tcPr>
          <w:p w14:paraId="07290524" w14:textId="77777777" w:rsidR="00C951F9" w:rsidRDefault="00C951F9"/>
        </w:tc>
        <w:tc>
          <w:tcPr>
            <w:tcW w:w="864" w:type="dxa"/>
          </w:tcPr>
          <w:p w14:paraId="4BB6DE04" w14:textId="77777777" w:rsidR="00C951F9" w:rsidRDefault="00C951F9"/>
        </w:tc>
        <w:tc>
          <w:tcPr>
            <w:tcW w:w="864" w:type="dxa"/>
          </w:tcPr>
          <w:p w14:paraId="4170122D" w14:textId="77777777" w:rsidR="00C951F9" w:rsidRDefault="00C951F9"/>
        </w:tc>
        <w:tc>
          <w:tcPr>
            <w:tcW w:w="864" w:type="dxa"/>
          </w:tcPr>
          <w:p w14:paraId="03761035" w14:textId="77777777" w:rsidR="00C951F9" w:rsidRDefault="00C951F9"/>
        </w:tc>
        <w:tc>
          <w:tcPr>
            <w:tcW w:w="864" w:type="dxa"/>
          </w:tcPr>
          <w:p w14:paraId="63587C25" w14:textId="77777777" w:rsidR="00C951F9" w:rsidRDefault="00C951F9"/>
        </w:tc>
        <w:tc>
          <w:tcPr>
            <w:tcW w:w="864" w:type="dxa"/>
          </w:tcPr>
          <w:p w14:paraId="549F8ECD" w14:textId="77777777" w:rsidR="00C951F9" w:rsidRDefault="00C951F9"/>
        </w:tc>
        <w:tc>
          <w:tcPr>
            <w:tcW w:w="864" w:type="dxa"/>
          </w:tcPr>
          <w:p w14:paraId="083635E1" w14:textId="77777777" w:rsidR="00C951F9" w:rsidRDefault="00C951F9"/>
        </w:tc>
        <w:tc>
          <w:tcPr>
            <w:tcW w:w="864" w:type="dxa"/>
          </w:tcPr>
          <w:p w14:paraId="22BD9F54" w14:textId="77777777" w:rsidR="00C951F9" w:rsidRDefault="00C951F9"/>
        </w:tc>
        <w:tc>
          <w:tcPr>
            <w:tcW w:w="864" w:type="dxa"/>
          </w:tcPr>
          <w:p w14:paraId="5F9621E5" w14:textId="77777777" w:rsidR="00C951F9" w:rsidRDefault="00C951F9"/>
        </w:tc>
      </w:tr>
      <w:tr w:rsidR="00C951F9" w14:paraId="1E33DC43" w14:textId="77777777">
        <w:tc>
          <w:tcPr>
            <w:tcW w:w="864" w:type="dxa"/>
          </w:tcPr>
          <w:p w14:paraId="007BADCE" w14:textId="77777777" w:rsidR="00C951F9" w:rsidRDefault="00C951F9"/>
        </w:tc>
        <w:tc>
          <w:tcPr>
            <w:tcW w:w="864" w:type="dxa"/>
          </w:tcPr>
          <w:p w14:paraId="23C75523" w14:textId="77777777" w:rsidR="00C951F9" w:rsidRDefault="00C951F9"/>
        </w:tc>
        <w:tc>
          <w:tcPr>
            <w:tcW w:w="864" w:type="dxa"/>
          </w:tcPr>
          <w:p w14:paraId="3119D404" w14:textId="77777777" w:rsidR="00C951F9" w:rsidRDefault="00C951F9"/>
        </w:tc>
        <w:tc>
          <w:tcPr>
            <w:tcW w:w="864" w:type="dxa"/>
          </w:tcPr>
          <w:p w14:paraId="46E77A8D" w14:textId="77777777" w:rsidR="00C951F9" w:rsidRDefault="00C951F9"/>
        </w:tc>
        <w:tc>
          <w:tcPr>
            <w:tcW w:w="864" w:type="dxa"/>
          </w:tcPr>
          <w:p w14:paraId="3955544B" w14:textId="77777777" w:rsidR="00C951F9" w:rsidRDefault="00C951F9"/>
        </w:tc>
        <w:tc>
          <w:tcPr>
            <w:tcW w:w="864" w:type="dxa"/>
          </w:tcPr>
          <w:p w14:paraId="198F93F8" w14:textId="77777777" w:rsidR="00C951F9" w:rsidRDefault="00C951F9"/>
        </w:tc>
        <w:tc>
          <w:tcPr>
            <w:tcW w:w="864" w:type="dxa"/>
          </w:tcPr>
          <w:p w14:paraId="342C58F3" w14:textId="77777777" w:rsidR="00C951F9" w:rsidRDefault="00C951F9"/>
        </w:tc>
        <w:tc>
          <w:tcPr>
            <w:tcW w:w="864" w:type="dxa"/>
          </w:tcPr>
          <w:p w14:paraId="245D4389" w14:textId="77777777" w:rsidR="00C951F9" w:rsidRDefault="00C951F9"/>
        </w:tc>
        <w:tc>
          <w:tcPr>
            <w:tcW w:w="864" w:type="dxa"/>
          </w:tcPr>
          <w:p w14:paraId="28F4AFC5" w14:textId="77777777" w:rsidR="00C951F9" w:rsidRDefault="00C951F9"/>
        </w:tc>
        <w:tc>
          <w:tcPr>
            <w:tcW w:w="864" w:type="dxa"/>
          </w:tcPr>
          <w:p w14:paraId="4E07D99B" w14:textId="77777777" w:rsidR="00C951F9" w:rsidRDefault="00C951F9"/>
        </w:tc>
      </w:tr>
      <w:tr w:rsidR="00C951F9" w14:paraId="2A23AEF7" w14:textId="77777777">
        <w:tc>
          <w:tcPr>
            <w:tcW w:w="864" w:type="dxa"/>
          </w:tcPr>
          <w:p w14:paraId="4695BEB8" w14:textId="77777777" w:rsidR="00C951F9" w:rsidRDefault="00C951F9"/>
        </w:tc>
        <w:tc>
          <w:tcPr>
            <w:tcW w:w="864" w:type="dxa"/>
          </w:tcPr>
          <w:p w14:paraId="79C28483" w14:textId="77777777" w:rsidR="00C951F9" w:rsidRDefault="00C951F9"/>
        </w:tc>
        <w:tc>
          <w:tcPr>
            <w:tcW w:w="864" w:type="dxa"/>
          </w:tcPr>
          <w:p w14:paraId="36629678" w14:textId="77777777" w:rsidR="00C951F9" w:rsidRDefault="00C951F9"/>
        </w:tc>
        <w:tc>
          <w:tcPr>
            <w:tcW w:w="864" w:type="dxa"/>
          </w:tcPr>
          <w:p w14:paraId="7F333D40" w14:textId="77777777" w:rsidR="00C951F9" w:rsidRDefault="00C951F9"/>
        </w:tc>
        <w:tc>
          <w:tcPr>
            <w:tcW w:w="864" w:type="dxa"/>
          </w:tcPr>
          <w:p w14:paraId="6BC1C146" w14:textId="77777777" w:rsidR="00C951F9" w:rsidRDefault="00C951F9"/>
        </w:tc>
        <w:tc>
          <w:tcPr>
            <w:tcW w:w="864" w:type="dxa"/>
          </w:tcPr>
          <w:p w14:paraId="0320928B" w14:textId="77777777" w:rsidR="00C951F9" w:rsidRDefault="00C951F9"/>
        </w:tc>
        <w:tc>
          <w:tcPr>
            <w:tcW w:w="864" w:type="dxa"/>
          </w:tcPr>
          <w:p w14:paraId="13A29892" w14:textId="77777777" w:rsidR="00C951F9" w:rsidRDefault="00C951F9"/>
        </w:tc>
        <w:tc>
          <w:tcPr>
            <w:tcW w:w="864" w:type="dxa"/>
          </w:tcPr>
          <w:p w14:paraId="5FC3C3C0" w14:textId="77777777" w:rsidR="00C951F9" w:rsidRDefault="00C951F9"/>
        </w:tc>
        <w:tc>
          <w:tcPr>
            <w:tcW w:w="864" w:type="dxa"/>
          </w:tcPr>
          <w:p w14:paraId="74397BC2" w14:textId="77777777" w:rsidR="00C951F9" w:rsidRDefault="00C951F9"/>
        </w:tc>
        <w:tc>
          <w:tcPr>
            <w:tcW w:w="864" w:type="dxa"/>
          </w:tcPr>
          <w:p w14:paraId="5C4DA79A" w14:textId="77777777" w:rsidR="00C951F9" w:rsidRDefault="00C951F9"/>
        </w:tc>
      </w:tr>
    </w:tbl>
    <w:p w14:paraId="35FC0269" w14:textId="6EBE86BF" w:rsidR="00C951F9" w:rsidRDefault="00C951F9"/>
    <w:p w14:paraId="1FF55754" w14:textId="77777777" w:rsidR="00C951F9" w:rsidRDefault="00000000">
      <w:r>
        <w:rPr>
          <w:b/>
        </w:rPr>
        <w:t>3. Control y validación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51F9" w14:paraId="11DB7199" w14:textId="77777777">
        <w:tc>
          <w:tcPr>
            <w:tcW w:w="2880" w:type="dxa"/>
          </w:tcPr>
          <w:p w14:paraId="2223FB8C" w14:textId="77777777" w:rsidR="00C951F9" w:rsidRDefault="00000000">
            <w:r>
              <w:t>Elaborado por (nombre y firma)</w:t>
            </w:r>
          </w:p>
        </w:tc>
        <w:tc>
          <w:tcPr>
            <w:tcW w:w="2880" w:type="dxa"/>
          </w:tcPr>
          <w:p w14:paraId="5975EF04" w14:textId="77777777" w:rsidR="00C951F9" w:rsidRDefault="00000000">
            <w:r>
              <w:t>Cargo</w:t>
            </w:r>
          </w:p>
        </w:tc>
        <w:tc>
          <w:tcPr>
            <w:tcW w:w="2880" w:type="dxa"/>
          </w:tcPr>
          <w:p w14:paraId="1C5F5F65" w14:textId="77777777" w:rsidR="00C951F9" w:rsidRDefault="00000000">
            <w:r>
              <w:t>Fecha</w:t>
            </w:r>
          </w:p>
        </w:tc>
      </w:tr>
      <w:tr w:rsidR="00C951F9" w14:paraId="28FAAA19" w14:textId="77777777">
        <w:tc>
          <w:tcPr>
            <w:tcW w:w="2880" w:type="dxa"/>
          </w:tcPr>
          <w:p w14:paraId="2AA1AE22" w14:textId="77777777" w:rsidR="00C951F9" w:rsidRDefault="00000000">
            <w:r>
              <w:t>Revisado por (nombre y firma)</w:t>
            </w:r>
          </w:p>
        </w:tc>
        <w:tc>
          <w:tcPr>
            <w:tcW w:w="2880" w:type="dxa"/>
          </w:tcPr>
          <w:p w14:paraId="17A226FF" w14:textId="77777777" w:rsidR="00C951F9" w:rsidRDefault="00000000">
            <w:r>
              <w:t>Cargo</w:t>
            </w:r>
          </w:p>
        </w:tc>
        <w:tc>
          <w:tcPr>
            <w:tcW w:w="2880" w:type="dxa"/>
          </w:tcPr>
          <w:p w14:paraId="42BEB38B" w14:textId="77777777" w:rsidR="00C951F9" w:rsidRDefault="00000000">
            <w:r>
              <w:t>Fecha</w:t>
            </w:r>
          </w:p>
        </w:tc>
      </w:tr>
    </w:tbl>
    <w:p w14:paraId="335C4950" w14:textId="77777777" w:rsidR="009B0668" w:rsidRDefault="009B0668" w:rsidP="00140A36"/>
    <w:sectPr w:rsidR="009B0668" w:rsidSect="00162B3F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7306391">
    <w:abstractNumId w:val="8"/>
  </w:num>
  <w:num w:numId="2" w16cid:durableId="199589783">
    <w:abstractNumId w:val="6"/>
  </w:num>
  <w:num w:numId="3" w16cid:durableId="1293485253">
    <w:abstractNumId w:val="5"/>
  </w:num>
  <w:num w:numId="4" w16cid:durableId="1392658469">
    <w:abstractNumId w:val="4"/>
  </w:num>
  <w:num w:numId="5" w16cid:durableId="29381932">
    <w:abstractNumId w:val="7"/>
  </w:num>
  <w:num w:numId="6" w16cid:durableId="1254626256">
    <w:abstractNumId w:val="3"/>
  </w:num>
  <w:num w:numId="7" w16cid:durableId="1840997516">
    <w:abstractNumId w:val="2"/>
  </w:num>
  <w:num w:numId="8" w16cid:durableId="1871215867">
    <w:abstractNumId w:val="1"/>
  </w:num>
  <w:num w:numId="9" w16cid:durableId="265503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0A36"/>
    <w:rsid w:val="0015074B"/>
    <w:rsid w:val="00162B3F"/>
    <w:rsid w:val="0029639D"/>
    <w:rsid w:val="00326F90"/>
    <w:rsid w:val="009B0668"/>
    <w:rsid w:val="00A46573"/>
    <w:rsid w:val="00AA1D8D"/>
    <w:rsid w:val="00B47730"/>
    <w:rsid w:val="00C951F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2F8966"/>
  <w14:defaultImageDpi w14:val="300"/>
  <w15:docId w15:val="{29F6CA1F-EB30-41F0-948D-4997CAB15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D49AAB9-0053-4E36-8098-D3CD161782E2}"/>
</file>

<file path=customXml/itemProps3.xml><?xml version="1.0" encoding="utf-8"?>
<ds:datastoreItem xmlns:ds="http://schemas.openxmlformats.org/officeDocument/2006/customXml" ds:itemID="{FDBDCBB6-4290-40CA-9694-2AB846A24555}"/>
</file>

<file path=customXml/itemProps4.xml><?xml version="1.0" encoding="utf-8"?>
<ds:datastoreItem xmlns:ds="http://schemas.openxmlformats.org/officeDocument/2006/customXml" ds:itemID="{D079864C-CDED-433C-9270-F71B994B2F8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Paola Moya</cp:lastModifiedBy>
  <cp:revision>2</cp:revision>
  <dcterms:created xsi:type="dcterms:W3CDTF">2013-12-23T23:15:00Z</dcterms:created>
  <dcterms:modified xsi:type="dcterms:W3CDTF">2026-02-25T22:09:00Z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