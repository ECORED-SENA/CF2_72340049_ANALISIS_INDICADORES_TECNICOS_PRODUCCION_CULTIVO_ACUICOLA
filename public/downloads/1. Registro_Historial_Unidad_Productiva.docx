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17EF" w14:textId="5FCAE061" w:rsidR="00A52CCE" w:rsidRPr="002971BF" w:rsidRDefault="00000000" w:rsidP="002971BF">
      <w:pPr>
        <w:jc w:val="center"/>
      </w:pPr>
      <w:r w:rsidRPr="002971BF">
        <w:rPr>
          <w:b/>
        </w:rPr>
        <w:t>FORMATO DE REGISTRO</w:t>
      </w:r>
      <w:r w:rsidR="002971BF" w:rsidRPr="002971BF">
        <w:rPr>
          <w:b/>
        </w:rPr>
        <w:t xml:space="preserve"> HISTORIAL </w:t>
      </w:r>
      <w:proofErr w:type="gramStart"/>
      <w:r w:rsidR="002971BF" w:rsidRPr="002971BF">
        <w:rPr>
          <w:b/>
        </w:rPr>
        <w:t>UNIDAD  PRODUCTIVA</w:t>
      </w:r>
      <w:proofErr w:type="gramEnd"/>
      <w:r w:rsidRPr="002971BF">
        <w:br/>
      </w:r>
    </w:p>
    <w:p w14:paraId="3CCFFDCC" w14:textId="77777777" w:rsidR="00A52CCE" w:rsidRPr="002971BF" w:rsidRDefault="00000000">
      <w:r w:rsidRPr="002971BF">
        <w:rPr>
          <w:b/>
        </w:rPr>
        <w:t>1. Información general de la unidad productiva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8"/>
        <w:gridCol w:w="4888"/>
      </w:tblGrid>
      <w:tr w:rsidR="00A52CCE" w:rsidRPr="002971BF" w14:paraId="537B42A1" w14:textId="77777777">
        <w:tc>
          <w:tcPr>
            <w:tcW w:w="4320" w:type="dxa"/>
          </w:tcPr>
          <w:p w14:paraId="12484A03" w14:textId="77777777" w:rsidR="00A52CCE" w:rsidRPr="002971BF" w:rsidRDefault="00000000">
            <w:r w:rsidRPr="002971BF">
              <w:t>Productor / Proveedor</w:t>
            </w:r>
          </w:p>
        </w:tc>
        <w:tc>
          <w:tcPr>
            <w:tcW w:w="4320" w:type="dxa"/>
          </w:tcPr>
          <w:p w14:paraId="7A4C12D4" w14:textId="77777777" w:rsidR="00A52CCE" w:rsidRPr="002971BF" w:rsidRDefault="00000000">
            <w:r w:rsidRPr="002971BF">
              <w:t>__________________________________________</w:t>
            </w:r>
          </w:p>
        </w:tc>
      </w:tr>
      <w:tr w:rsidR="00A52CCE" w:rsidRPr="002971BF" w14:paraId="7CD34F84" w14:textId="77777777">
        <w:tc>
          <w:tcPr>
            <w:tcW w:w="4320" w:type="dxa"/>
          </w:tcPr>
          <w:p w14:paraId="3AB7FED1" w14:textId="77777777" w:rsidR="00A52CCE" w:rsidRPr="002971BF" w:rsidRDefault="00000000">
            <w:r w:rsidRPr="002971BF">
              <w:t>Nombre de la granja</w:t>
            </w:r>
          </w:p>
        </w:tc>
        <w:tc>
          <w:tcPr>
            <w:tcW w:w="4320" w:type="dxa"/>
          </w:tcPr>
          <w:p w14:paraId="3FB77A15" w14:textId="77777777" w:rsidR="00A52CCE" w:rsidRPr="002971BF" w:rsidRDefault="00000000">
            <w:r w:rsidRPr="002971BF">
              <w:t>__________________________________________</w:t>
            </w:r>
          </w:p>
        </w:tc>
      </w:tr>
      <w:tr w:rsidR="00A52CCE" w:rsidRPr="002971BF" w14:paraId="4E1B6DAC" w14:textId="77777777">
        <w:tc>
          <w:tcPr>
            <w:tcW w:w="4320" w:type="dxa"/>
          </w:tcPr>
          <w:p w14:paraId="519E7DA1" w14:textId="77777777" w:rsidR="00A52CCE" w:rsidRPr="002971BF" w:rsidRDefault="00000000">
            <w:r w:rsidRPr="002971BF">
              <w:t>Ubicación</w:t>
            </w:r>
          </w:p>
        </w:tc>
        <w:tc>
          <w:tcPr>
            <w:tcW w:w="4320" w:type="dxa"/>
          </w:tcPr>
          <w:p w14:paraId="48465AEF" w14:textId="77777777" w:rsidR="00A52CCE" w:rsidRPr="002971BF" w:rsidRDefault="00000000">
            <w:r w:rsidRPr="002971BF">
              <w:t>__________________________________________</w:t>
            </w:r>
          </w:p>
        </w:tc>
      </w:tr>
      <w:tr w:rsidR="00A52CCE" w:rsidRPr="002971BF" w14:paraId="01E3F8F4" w14:textId="77777777">
        <w:tc>
          <w:tcPr>
            <w:tcW w:w="4320" w:type="dxa"/>
          </w:tcPr>
          <w:p w14:paraId="0D4B3A13" w14:textId="77777777" w:rsidR="00A52CCE" w:rsidRPr="002971BF" w:rsidRDefault="00000000">
            <w:r w:rsidRPr="002971BF">
              <w:t>Superficie total (ha)</w:t>
            </w:r>
          </w:p>
        </w:tc>
        <w:tc>
          <w:tcPr>
            <w:tcW w:w="4320" w:type="dxa"/>
          </w:tcPr>
          <w:p w14:paraId="19FFB589" w14:textId="77777777" w:rsidR="00A52CCE" w:rsidRPr="002971BF" w:rsidRDefault="00000000">
            <w:r w:rsidRPr="002971BF">
              <w:t>__________________________________________</w:t>
            </w:r>
          </w:p>
        </w:tc>
      </w:tr>
      <w:tr w:rsidR="00A52CCE" w:rsidRPr="002971BF" w14:paraId="4781AEE9" w14:textId="77777777">
        <w:tc>
          <w:tcPr>
            <w:tcW w:w="4320" w:type="dxa"/>
          </w:tcPr>
          <w:p w14:paraId="21D25440" w14:textId="77777777" w:rsidR="00A52CCE" w:rsidRPr="002971BF" w:rsidRDefault="00000000">
            <w:r w:rsidRPr="002971BF">
              <w:t>Cultivo actual</w:t>
            </w:r>
          </w:p>
        </w:tc>
        <w:tc>
          <w:tcPr>
            <w:tcW w:w="4320" w:type="dxa"/>
          </w:tcPr>
          <w:p w14:paraId="1CF6EA28" w14:textId="77777777" w:rsidR="00A52CCE" w:rsidRPr="002971BF" w:rsidRDefault="00000000">
            <w:r w:rsidRPr="002971BF">
              <w:t>__________________________________________</w:t>
            </w:r>
          </w:p>
        </w:tc>
      </w:tr>
      <w:tr w:rsidR="00A52CCE" w:rsidRPr="002971BF" w14:paraId="25B801DA" w14:textId="77777777">
        <w:tc>
          <w:tcPr>
            <w:tcW w:w="4320" w:type="dxa"/>
          </w:tcPr>
          <w:p w14:paraId="55200B31" w14:textId="77777777" w:rsidR="00A52CCE" w:rsidRPr="002971BF" w:rsidRDefault="00000000">
            <w:r w:rsidRPr="002971BF">
              <w:t>Código del formato</w:t>
            </w:r>
          </w:p>
        </w:tc>
        <w:tc>
          <w:tcPr>
            <w:tcW w:w="4320" w:type="dxa"/>
          </w:tcPr>
          <w:p w14:paraId="495A3BE1" w14:textId="77777777" w:rsidR="00A52CCE" w:rsidRPr="002971BF" w:rsidRDefault="00000000">
            <w:r w:rsidRPr="002971BF">
              <w:t>__________________________________________</w:t>
            </w:r>
          </w:p>
        </w:tc>
      </w:tr>
      <w:tr w:rsidR="00A52CCE" w:rsidRPr="002971BF" w14:paraId="754631EF" w14:textId="77777777">
        <w:tc>
          <w:tcPr>
            <w:tcW w:w="4320" w:type="dxa"/>
          </w:tcPr>
          <w:p w14:paraId="1F2BDD3E" w14:textId="77777777" w:rsidR="00A52CCE" w:rsidRPr="002971BF" w:rsidRDefault="00000000">
            <w:r w:rsidRPr="002971BF">
              <w:t>Versión</w:t>
            </w:r>
          </w:p>
        </w:tc>
        <w:tc>
          <w:tcPr>
            <w:tcW w:w="4320" w:type="dxa"/>
          </w:tcPr>
          <w:p w14:paraId="70D34D37" w14:textId="77777777" w:rsidR="00A52CCE" w:rsidRPr="002971BF" w:rsidRDefault="00000000">
            <w:r w:rsidRPr="002971BF">
              <w:t>__________________________________________</w:t>
            </w:r>
          </w:p>
        </w:tc>
      </w:tr>
      <w:tr w:rsidR="00A52CCE" w:rsidRPr="002971BF" w14:paraId="32D16316" w14:textId="77777777">
        <w:tc>
          <w:tcPr>
            <w:tcW w:w="4320" w:type="dxa"/>
          </w:tcPr>
          <w:p w14:paraId="20F6A0E0" w14:textId="77777777" w:rsidR="00A52CCE" w:rsidRPr="002971BF" w:rsidRDefault="00000000">
            <w:r w:rsidRPr="002971BF">
              <w:t>Fecha de emisión</w:t>
            </w:r>
          </w:p>
        </w:tc>
        <w:tc>
          <w:tcPr>
            <w:tcW w:w="4320" w:type="dxa"/>
          </w:tcPr>
          <w:p w14:paraId="30867F60" w14:textId="77777777" w:rsidR="00A52CCE" w:rsidRPr="002971BF" w:rsidRDefault="00000000">
            <w:r w:rsidRPr="002971BF">
              <w:t>__________________________________________</w:t>
            </w:r>
          </w:p>
        </w:tc>
      </w:tr>
    </w:tbl>
    <w:p w14:paraId="25D31B56" w14:textId="77777777" w:rsidR="00A52CCE" w:rsidRPr="002971BF" w:rsidRDefault="00000000">
      <w:r w:rsidRPr="002971BF">
        <w:br/>
      </w:r>
    </w:p>
    <w:p w14:paraId="2ECC6BA3" w14:textId="77777777" w:rsidR="00A52CCE" w:rsidRPr="002971BF" w:rsidRDefault="00000000">
      <w:r w:rsidRPr="002971BF">
        <w:rPr>
          <w:b/>
        </w:rPr>
        <w:t>2. Caracterización del suelo</w:t>
      </w:r>
    </w:p>
    <w:p w14:paraId="734A2B4C" w14:textId="77777777" w:rsidR="00A52CCE" w:rsidRPr="002971BF" w:rsidRDefault="00000000">
      <w:r w:rsidRPr="002971BF">
        <w:t>Marque con una X según corresponda:</w:t>
      </w:r>
      <w:r w:rsidRPr="002971BF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2CCE" w:rsidRPr="002971BF" w14:paraId="70C2D824" w14:textId="77777777">
        <w:tc>
          <w:tcPr>
            <w:tcW w:w="4320" w:type="dxa"/>
          </w:tcPr>
          <w:p w14:paraId="7F6BEFB4" w14:textId="77777777" w:rsidR="00A52CCE" w:rsidRPr="002971BF" w:rsidRDefault="00000000">
            <w:r w:rsidRPr="002971BF">
              <w:t>Tipo de suelo</w:t>
            </w:r>
          </w:p>
        </w:tc>
        <w:tc>
          <w:tcPr>
            <w:tcW w:w="4320" w:type="dxa"/>
          </w:tcPr>
          <w:p w14:paraId="6AD7B836" w14:textId="77777777" w:rsidR="00A52CCE" w:rsidRPr="002971BF" w:rsidRDefault="00000000">
            <w:r w:rsidRPr="002971BF">
              <w:t>Selección</w:t>
            </w:r>
          </w:p>
        </w:tc>
      </w:tr>
      <w:tr w:rsidR="00A52CCE" w:rsidRPr="002971BF" w14:paraId="33844477" w14:textId="77777777">
        <w:tc>
          <w:tcPr>
            <w:tcW w:w="4320" w:type="dxa"/>
          </w:tcPr>
          <w:p w14:paraId="7DEAC5E6" w14:textId="77777777" w:rsidR="00A52CCE" w:rsidRPr="002971BF" w:rsidRDefault="00000000">
            <w:r w:rsidRPr="002971BF">
              <w:t>Arcilloso</w:t>
            </w:r>
          </w:p>
        </w:tc>
        <w:tc>
          <w:tcPr>
            <w:tcW w:w="4320" w:type="dxa"/>
          </w:tcPr>
          <w:p w14:paraId="32B70D41" w14:textId="77777777" w:rsidR="00A52CCE" w:rsidRPr="002971BF" w:rsidRDefault="00000000">
            <w:r w:rsidRPr="002971BF">
              <w:t>☐</w:t>
            </w:r>
          </w:p>
        </w:tc>
      </w:tr>
      <w:tr w:rsidR="00A52CCE" w:rsidRPr="002971BF" w14:paraId="66874D7F" w14:textId="77777777">
        <w:tc>
          <w:tcPr>
            <w:tcW w:w="4320" w:type="dxa"/>
          </w:tcPr>
          <w:p w14:paraId="74435880" w14:textId="77777777" w:rsidR="00A52CCE" w:rsidRPr="002971BF" w:rsidRDefault="00000000">
            <w:r w:rsidRPr="002971BF">
              <w:t>Franco arcilloso</w:t>
            </w:r>
          </w:p>
        </w:tc>
        <w:tc>
          <w:tcPr>
            <w:tcW w:w="4320" w:type="dxa"/>
          </w:tcPr>
          <w:p w14:paraId="56A72D72" w14:textId="77777777" w:rsidR="00A52CCE" w:rsidRPr="002971BF" w:rsidRDefault="00000000">
            <w:r w:rsidRPr="002971BF">
              <w:t>☐</w:t>
            </w:r>
          </w:p>
        </w:tc>
      </w:tr>
      <w:tr w:rsidR="00A52CCE" w:rsidRPr="002971BF" w14:paraId="07B55B24" w14:textId="77777777">
        <w:tc>
          <w:tcPr>
            <w:tcW w:w="4320" w:type="dxa"/>
          </w:tcPr>
          <w:p w14:paraId="6FB4EE3B" w14:textId="77777777" w:rsidR="00A52CCE" w:rsidRPr="002971BF" w:rsidRDefault="00000000">
            <w:r w:rsidRPr="002971BF">
              <w:t>Franco</w:t>
            </w:r>
          </w:p>
        </w:tc>
        <w:tc>
          <w:tcPr>
            <w:tcW w:w="4320" w:type="dxa"/>
          </w:tcPr>
          <w:p w14:paraId="0B243942" w14:textId="77777777" w:rsidR="00A52CCE" w:rsidRPr="002971BF" w:rsidRDefault="00000000">
            <w:r w:rsidRPr="002971BF">
              <w:t>☐</w:t>
            </w:r>
          </w:p>
        </w:tc>
      </w:tr>
      <w:tr w:rsidR="00A52CCE" w:rsidRPr="002971BF" w14:paraId="1A7BC19C" w14:textId="77777777">
        <w:tc>
          <w:tcPr>
            <w:tcW w:w="4320" w:type="dxa"/>
          </w:tcPr>
          <w:p w14:paraId="53763677" w14:textId="77777777" w:rsidR="00A52CCE" w:rsidRPr="002971BF" w:rsidRDefault="00000000">
            <w:r w:rsidRPr="002971BF">
              <w:t>Franco arenoso</w:t>
            </w:r>
          </w:p>
        </w:tc>
        <w:tc>
          <w:tcPr>
            <w:tcW w:w="4320" w:type="dxa"/>
          </w:tcPr>
          <w:p w14:paraId="79144A85" w14:textId="77777777" w:rsidR="00A52CCE" w:rsidRPr="002971BF" w:rsidRDefault="00000000">
            <w:r w:rsidRPr="002971BF">
              <w:t>☐</w:t>
            </w:r>
          </w:p>
        </w:tc>
      </w:tr>
      <w:tr w:rsidR="00A52CCE" w:rsidRPr="002971BF" w14:paraId="1ECCDDDA" w14:textId="77777777">
        <w:tc>
          <w:tcPr>
            <w:tcW w:w="4320" w:type="dxa"/>
          </w:tcPr>
          <w:p w14:paraId="18BF49BA" w14:textId="77777777" w:rsidR="00A52CCE" w:rsidRPr="002971BF" w:rsidRDefault="00000000">
            <w:r w:rsidRPr="002971BF">
              <w:t>Arenoso</w:t>
            </w:r>
          </w:p>
        </w:tc>
        <w:tc>
          <w:tcPr>
            <w:tcW w:w="4320" w:type="dxa"/>
          </w:tcPr>
          <w:p w14:paraId="7D7C260E" w14:textId="77777777" w:rsidR="00A52CCE" w:rsidRPr="002971BF" w:rsidRDefault="00000000">
            <w:r w:rsidRPr="002971BF">
              <w:t>☐</w:t>
            </w:r>
          </w:p>
        </w:tc>
      </w:tr>
    </w:tbl>
    <w:p w14:paraId="3467A3ED" w14:textId="77777777" w:rsidR="00A52CCE" w:rsidRPr="002971BF" w:rsidRDefault="00000000">
      <w:r w:rsidRPr="002971BF">
        <w:br/>
        <w:t>Observaciones técnicas:</w:t>
      </w:r>
    </w:p>
    <w:p w14:paraId="070889A0" w14:textId="77777777" w:rsidR="00A52CCE" w:rsidRPr="002971BF" w:rsidRDefault="00000000">
      <w:r w:rsidRPr="002971BF">
        <w:t>__________________________________________________________________________</w:t>
      </w:r>
    </w:p>
    <w:p w14:paraId="6D948063" w14:textId="77777777" w:rsidR="00A52CCE" w:rsidRPr="002971BF" w:rsidRDefault="00000000">
      <w:r w:rsidRPr="002971BF">
        <w:t>__________________________________________________________________________</w:t>
      </w:r>
      <w:r w:rsidRPr="002971BF">
        <w:br/>
      </w:r>
    </w:p>
    <w:p w14:paraId="750E37D1" w14:textId="77777777" w:rsidR="00A52CCE" w:rsidRPr="002971BF" w:rsidRDefault="00000000">
      <w:r w:rsidRPr="002971BF">
        <w:rPr>
          <w:b/>
        </w:rPr>
        <w:t>3. Historial productivo del cultivo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52CCE" w:rsidRPr="002971BF" w14:paraId="45EF3463" w14:textId="77777777">
        <w:tc>
          <w:tcPr>
            <w:tcW w:w="2160" w:type="dxa"/>
          </w:tcPr>
          <w:p w14:paraId="3D8055D2" w14:textId="77777777" w:rsidR="00A52CCE" w:rsidRPr="002971BF" w:rsidRDefault="00000000">
            <w:r w:rsidRPr="002971BF">
              <w:t>Años con el cultivo actual</w:t>
            </w:r>
          </w:p>
        </w:tc>
        <w:tc>
          <w:tcPr>
            <w:tcW w:w="2160" w:type="dxa"/>
          </w:tcPr>
          <w:p w14:paraId="7F692DBB" w14:textId="77777777" w:rsidR="00A52CCE" w:rsidRPr="002971BF" w:rsidRDefault="00000000">
            <w:r w:rsidRPr="002971BF">
              <w:t>Especie cultivada</w:t>
            </w:r>
          </w:p>
        </w:tc>
        <w:tc>
          <w:tcPr>
            <w:tcW w:w="2160" w:type="dxa"/>
          </w:tcPr>
          <w:p w14:paraId="010C53FA" w14:textId="77777777" w:rsidR="00A52CCE" w:rsidRPr="002971BF" w:rsidRDefault="00000000">
            <w:r w:rsidRPr="002971BF">
              <w:t>Tipo de manejo</w:t>
            </w:r>
          </w:p>
        </w:tc>
        <w:tc>
          <w:tcPr>
            <w:tcW w:w="2160" w:type="dxa"/>
          </w:tcPr>
          <w:p w14:paraId="50FE46CE" w14:textId="77777777" w:rsidR="00A52CCE" w:rsidRPr="002971BF" w:rsidRDefault="00000000">
            <w:r w:rsidRPr="002971BF">
              <w:t>Mejoras realizadas al terreno</w:t>
            </w:r>
          </w:p>
        </w:tc>
      </w:tr>
      <w:tr w:rsidR="00A52CCE" w:rsidRPr="002971BF" w14:paraId="29FA5A80" w14:textId="77777777">
        <w:tc>
          <w:tcPr>
            <w:tcW w:w="2160" w:type="dxa"/>
          </w:tcPr>
          <w:p w14:paraId="04B9A052" w14:textId="77777777" w:rsidR="00A52CCE" w:rsidRPr="002971BF" w:rsidRDefault="00A52CCE"/>
        </w:tc>
        <w:tc>
          <w:tcPr>
            <w:tcW w:w="2160" w:type="dxa"/>
          </w:tcPr>
          <w:p w14:paraId="604821E9" w14:textId="77777777" w:rsidR="00A52CCE" w:rsidRPr="002971BF" w:rsidRDefault="00A52CCE"/>
        </w:tc>
        <w:tc>
          <w:tcPr>
            <w:tcW w:w="2160" w:type="dxa"/>
          </w:tcPr>
          <w:p w14:paraId="4A49C35B" w14:textId="77777777" w:rsidR="00A52CCE" w:rsidRPr="002971BF" w:rsidRDefault="00A52CCE"/>
        </w:tc>
        <w:tc>
          <w:tcPr>
            <w:tcW w:w="2160" w:type="dxa"/>
          </w:tcPr>
          <w:p w14:paraId="0AD8607D" w14:textId="77777777" w:rsidR="00A52CCE" w:rsidRPr="002971BF" w:rsidRDefault="00A52CCE"/>
        </w:tc>
      </w:tr>
      <w:tr w:rsidR="00A52CCE" w:rsidRPr="002971BF" w14:paraId="233A33A8" w14:textId="77777777">
        <w:tc>
          <w:tcPr>
            <w:tcW w:w="2160" w:type="dxa"/>
          </w:tcPr>
          <w:p w14:paraId="046EB818" w14:textId="77777777" w:rsidR="00A52CCE" w:rsidRPr="002971BF" w:rsidRDefault="00A52CCE"/>
        </w:tc>
        <w:tc>
          <w:tcPr>
            <w:tcW w:w="2160" w:type="dxa"/>
          </w:tcPr>
          <w:p w14:paraId="26993129" w14:textId="77777777" w:rsidR="00A52CCE" w:rsidRPr="002971BF" w:rsidRDefault="00A52CCE"/>
        </w:tc>
        <w:tc>
          <w:tcPr>
            <w:tcW w:w="2160" w:type="dxa"/>
          </w:tcPr>
          <w:p w14:paraId="5DFFAD76" w14:textId="77777777" w:rsidR="00A52CCE" w:rsidRPr="002971BF" w:rsidRDefault="00A52CCE"/>
        </w:tc>
        <w:tc>
          <w:tcPr>
            <w:tcW w:w="2160" w:type="dxa"/>
          </w:tcPr>
          <w:p w14:paraId="34AE7138" w14:textId="77777777" w:rsidR="00A52CCE" w:rsidRPr="002971BF" w:rsidRDefault="00A52CCE"/>
        </w:tc>
      </w:tr>
      <w:tr w:rsidR="00A52CCE" w:rsidRPr="002971BF" w14:paraId="050E02E6" w14:textId="77777777">
        <w:tc>
          <w:tcPr>
            <w:tcW w:w="2160" w:type="dxa"/>
          </w:tcPr>
          <w:p w14:paraId="0ADC845C" w14:textId="77777777" w:rsidR="00A52CCE" w:rsidRPr="002971BF" w:rsidRDefault="00A52CCE"/>
        </w:tc>
        <w:tc>
          <w:tcPr>
            <w:tcW w:w="2160" w:type="dxa"/>
          </w:tcPr>
          <w:p w14:paraId="48CE661C" w14:textId="77777777" w:rsidR="00A52CCE" w:rsidRPr="002971BF" w:rsidRDefault="00A52CCE"/>
        </w:tc>
        <w:tc>
          <w:tcPr>
            <w:tcW w:w="2160" w:type="dxa"/>
          </w:tcPr>
          <w:p w14:paraId="31300BDA" w14:textId="77777777" w:rsidR="00A52CCE" w:rsidRPr="002971BF" w:rsidRDefault="00A52CCE"/>
        </w:tc>
        <w:tc>
          <w:tcPr>
            <w:tcW w:w="2160" w:type="dxa"/>
          </w:tcPr>
          <w:p w14:paraId="1B436F35" w14:textId="77777777" w:rsidR="00A52CCE" w:rsidRPr="002971BF" w:rsidRDefault="00A52CCE"/>
        </w:tc>
      </w:tr>
    </w:tbl>
    <w:p w14:paraId="0591DF57" w14:textId="77777777" w:rsidR="00A52CCE" w:rsidRPr="002971BF" w:rsidRDefault="00000000">
      <w:r w:rsidRPr="002971BF">
        <w:br/>
      </w:r>
    </w:p>
    <w:p w14:paraId="4831BF68" w14:textId="77777777" w:rsidR="00A52CCE" w:rsidRPr="002971BF" w:rsidRDefault="00000000">
      <w:r w:rsidRPr="002971BF">
        <w:rPr>
          <w:b/>
        </w:rPr>
        <w:t>4. Otros usos del terreno</w:t>
      </w:r>
    </w:p>
    <w:p w14:paraId="3788D877" w14:textId="77777777" w:rsidR="00A52CCE" w:rsidRPr="002971BF" w:rsidRDefault="00000000">
      <w:r w:rsidRPr="002971BF">
        <w:t>Marque con una X:</w:t>
      </w:r>
      <w:r w:rsidRPr="002971BF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2CCE" w:rsidRPr="002971BF" w14:paraId="5EB30085" w14:textId="77777777">
        <w:tc>
          <w:tcPr>
            <w:tcW w:w="4320" w:type="dxa"/>
          </w:tcPr>
          <w:p w14:paraId="17E52559" w14:textId="77777777" w:rsidR="00A52CCE" w:rsidRPr="002971BF" w:rsidRDefault="00000000">
            <w:r w:rsidRPr="002971BF">
              <w:t>Uso identificado</w:t>
            </w:r>
          </w:p>
        </w:tc>
        <w:tc>
          <w:tcPr>
            <w:tcW w:w="4320" w:type="dxa"/>
          </w:tcPr>
          <w:p w14:paraId="4CD6922F" w14:textId="77777777" w:rsidR="00A52CCE" w:rsidRPr="002971BF" w:rsidRDefault="00000000">
            <w:r w:rsidRPr="002971BF">
              <w:t>Selección</w:t>
            </w:r>
          </w:p>
        </w:tc>
      </w:tr>
      <w:tr w:rsidR="00A52CCE" w:rsidRPr="002971BF" w14:paraId="643E55D2" w14:textId="77777777">
        <w:tc>
          <w:tcPr>
            <w:tcW w:w="4320" w:type="dxa"/>
          </w:tcPr>
          <w:p w14:paraId="1427DA4B" w14:textId="77777777" w:rsidR="00A52CCE" w:rsidRPr="002971BF" w:rsidRDefault="00000000">
            <w:r w:rsidRPr="002971BF">
              <w:t>Potrero</w:t>
            </w:r>
          </w:p>
        </w:tc>
        <w:tc>
          <w:tcPr>
            <w:tcW w:w="4320" w:type="dxa"/>
          </w:tcPr>
          <w:p w14:paraId="57EE18E8" w14:textId="77777777" w:rsidR="00A52CCE" w:rsidRPr="002971BF" w:rsidRDefault="00000000">
            <w:r w:rsidRPr="002971BF">
              <w:t>☐</w:t>
            </w:r>
          </w:p>
        </w:tc>
      </w:tr>
      <w:tr w:rsidR="00A52CCE" w:rsidRPr="002971BF" w14:paraId="6108E165" w14:textId="77777777">
        <w:tc>
          <w:tcPr>
            <w:tcW w:w="4320" w:type="dxa"/>
          </w:tcPr>
          <w:p w14:paraId="466F3573" w14:textId="77777777" w:rsidR="00A52CCE" w:rsidRPr="002971BF" w:rsidRDefault="00000000">
            <w:r w:rsidRPr="002971BF">
              <w:lastRenderedPageBreak/>
              <w:t>Almacén</w:t>
            </w:r>
          </w:p>
        </w:tc>
        <w:tc>
          <w:tcPr>
            <w:tcW w:w="4320" w:type="dxa"/>
          </w:tcPr>
          <w:p w14:paraId="336266A7" w14:textId="77777777" w:rsidR="00A52CCE" w:rsidRPr="002971BF" w:rsidRDefault="00000000">
            <w:r w:rsidRPr="002971BF">
              <w:t>☐</w:t>
            </w:r>
          </w:p>
        </w:tc>
      </w:tr>
      <w:tr w:rsidR="00A52CCE" w:rsidRPr="002971BF" w14:paraId="21AAA0A8" w14:textId="77777777">
        <w:tc>
          <w:tcPr>
            <w:tcW w:w="4320" w:type="dxa"/>
          </w:tcPr>
          <w:p w14:paraId="2CBBB988" w14:textId="77777777" w:rsidR="00A52CCE" w:rsidRPr="002971BF" w:rsidRDefault="00000000">
            <w:r w:rsidRPr="002971BF">
              <w:t>Establo</w:t>
            </w:r>
          </w:p>
        </w:tc>
        <w:tc>
          <w:tcPr>
            <w:tcW w:w="4320" w:type="dxa"/>
          </w:tcPr>
          <w:p w14:paraId="38C96814" w14:textId="77777777" w:rsidR="00A52CCE" w:rsidRPr="002971BF" w:rsidRDefault="00000000">
            <w:r w:rsidRPr="002971BF">
              <w:t>☐</w:t>
            </w:r>
          </w:p>
        </w:tc>
      </w:tr>
      <w:tr w:rsidR="00A52CCE" w:rsidRPr="002971BF" w14:paraId="45D697E9" w14:textId="77777777">
        <w:tc>
          <w:tcPr>
            <w:tcW w:w="4320" w:type="dxa"/>
          </w:tcPr>
          <w:p w14:paraId="29E21B42" w14:textId="77777777" w:rsidR="00A52CCE" w:rsidRPr="002971BF" w:rsidRDefault="00000000">
            <w:r w:rsidRPr="002971BF">
              <w:t>Área de disposición de desechos</w:t>
            </w:r>
          </w:p>
        </w:tc>
        <w:tc>
          <w:tcPr>
            <w:tcW w:w="4320" w:type="dxa"/>
          </w:tcPr>
          <w:p w14:paraId="623C7EBA" w14:textId="77777777" w:rsidR="00A52CCE" w:rsidRPr="002971BF" w:rsidRDefault="00000000">
            <w:r w:rsidRPr="002971BF">
              <w:t>☐</w:t>
            </w:r>
          </w:p>
        </w:tc>
      </w:tr>
    </w:tbl>
    <w:p w14:paraId="548EA687" w14:textId="77777777" w:rsidR="00A52CCE" w:rsidRPr="002971BF" w:rsidRDefault="00000000">
      <w:r w:rsidRPr="002971BF">
        <w:br/>
        <w:t>Observaciones:</w:t>
      </w:r>
    </w:p>
    <w:p w14:paraId="7F975D8F" w14:textId="77777777" w:rsidR="00A52CCE" w:rsidRPr="002971BF" w:rsidRDefault="00000000">
      <w:r w:rsidRPr="002971BF">
        <w:t>__________________________________________________________________________</w:t>
      </w:r>
      <w:r w:rsidRPr="002971BF">
        <w:br/>
      </w:r>
    </w:p>
    <w:p w14:paraId="6CED32F4" w14:textId="77777777" w:rsidR="00A52CCE" w:rsidRPr="002971BF" w:rsidRDefault="00000000">
      <w:r w:rsidRPr="002971BF">
        <w:rPr>
          <w:b/>
        </w:rPr>
        <w:t>5. Usos de terrenos colindantes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52CCE" w:rsidRPr="002971BF" w14:paraId="298D2CAF" w14:textId="77777777">
        <w:tc>
          <w:tcPr>
            <w:tcW w:w="1728" w:type="dxa"/>
          </w:tcPr>
          <w:p w14:paraId="62C8AC28" w14:textId="77777777" w:rsidR="00A52CCE" w:rsidRPr="002971BF" w:rsidRDefault="00000000">
            <w:r w:rsidRPr="002971BF">
              <w:t>Norte</w:t>
            </w:r>
          </w:p>
        </w:tc>
        <w:tc>
          <w:tcPr>
            <w:tcW w:w="1728" w:type="dxa"/>
          </w:tcPr>
          <w:p w14:paraId="47815B90" w14:textId="77777777" w:rsidR="00A52CCE" w:rsidRPr="002971BF" w:rsidRDefault="00000000">
            <w:r w:rsidRPr="002971BF">
              <w:t>Sur</w:t>
            </w:r>
          </w:p>
        </w:tc>
        <w:tc>
          <w:tcPr>
            <w:tcW w:w="1728" w:type="dxa"/>
          </w:tcPr>
          <w:p w14:paraId="48A285C5" w14:textId="77777777" w:rsidR="00A52CCE" w:rsidRPr="002971BF" w:rsidRDefault="00000000">
            <w:r w:rsidRPr="002971BF">
              <w:t>Este</w:t>
            </w:r>
          </w:p>
        </w:tc>
        <w:tc>
          <w:tcPr>
            <w:tcW w:w="1728" w:type="dxa"/>
          </w:tcPr>
          <w:p w14:paraId="1DF2A3F8" w14:textId="77777777" w:rsidR="00A52CCE" w:rsidRPr="002971BF" w:rsidRDefault="00000000">
            <w:r w:rsidRPr="002971BF">
              <w:t>Oeste</w:t>
            </w:r>
          </w:p>
        </w:tc>
        <w:tc>
          <w:tcPr>
            <w:tcW w:w="1728" w:type="dxa"/>
          </w:tcPr>
          <w:p w14:paraId="00892CED" w14:textId="77777777" w:rsidR="00A52CCE" w:rsidRPr="002971BF" w:rsidRDefault="00000000">
            <w:r w:rsidRPr="002971BF">
              <w:t>Observaciones</w:t>
            </w:r>
          </w:p>
        </w:tc>
      </w:tr>
      <w:tr w:rsidR="00A52CCE" w:rsidRPr="002971BF" w14:paraId="5902CB7A" w14:textId="77777777">
        <w:tc>
          <w:tcPr>
            <w:tcW w:w="1728" w:type="dxa"/>
          </w:tcPr>
          <w:p w14:paraId="27F7EBFA" w14:textId="77777777" w:rsidR="00A52CCE" w:rsidRPr="002971BF" w:rsidRDefault="00A52CCE"/>
        </w:tc>
        <w:tc>
          <w:tcPr>
            <w:tcW w:w="1728" w:type="dxa"/>
          </w:tcPr>
          <w:p w14:paraId="6D248FDA" w14:textId="77777777" w:rsidR="00A52CCE" w:rsidRPr="002971BF" w:rsidRDefault="00A52CCE"/>
        </w:tc>
        <w:tc>
          <w:tcPr>
            <w:tcW w:w="1728" w:type="dxa"/>
          </w:tcPr>
          <w:p w14:paraId="2EAF7EF7" w14:textId="77777777" w:rsidR="00A52CCE" w:rsidRPr="002971BF" w:rsidRDefault="00A52CCE"/>
        </w:tc>
        <w:tc>
          <w:tcPr>
            <w:tcW w:w="1728" w:type="dxa"/>
          </w:tcPr>
          <w:p w14:paraId="1DA6A705" w14:textId="77777777" w:rsidR="00A52CCE" w:rsidRPr="002971BF" w:rsidRDefault="00A52CCE"/>
        </w:tc>
        <w:tc>
          <w:tcPr>
            <w:tcW w:w="1728" w:type="dxa"/>
          </w:tcPr>
          <w:p w14:paraId="1D6223C4" w14:textId="77777777" w:rsidR="00A52CCE" w:rsidRPr="002971BF" w:rsidRDefault="00A52CCE"/>
        </w:tc>
      </w:tr>
    </w:tbl>
    <w:p w14:paraId="5B44E6C7" w14:textId="77777777" w:rsidR="00A52CCE" w:rsidRPr="002971BF" w:rsidRDefault="00000000">
      <w:r w:rsidRPr="002971BF">
        <w:br/>
      </w:r>
    </w:p>
    <w:p w14:paraId="7D5649DD" w14:textId="77777777" w:rsidR="00A52CCE" w:rsidRPr="002971BF" w:rsidRDefault="00000000">
      <w:r w:rsidRPr="002971BF">
        <w:rPr>
          <w:b/>
        </w:rPr>
        <w:t>6. Control y validación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2CCE" w:rsidRPr="002971BF" w14:paraId="1A50FDD1" w14:textId="77777777">
        <w:tc>
          <w:tcPr>
            <w:tcW w:w="2880" w:type="dxa"/>
          </w:tcPr>
          <w:p w14:paraId="725CA0DD" w14:textId="77777777" w:rsidR="00A52CCE" w:rsidRPr="002971BF" w:rsidRDefault="00000000">
            <w:r w:rsidRPr="002971BF">
              <w:t>Elaborado por (nombre y firma)</w:t>
            </w:r>
          </w:p>
        </w:tc>
        <w:tc>
          <w:tcPr>
            <w:tcW w:w="2880" w:type="dxa"/>
          </w:tcPr>
          <w:p w14:paraId="6694289B" w14:textId="77777777" w:rsidR="00A52CCE" w:rsidRPr="002971BF" w:rsidRDefault="00000000">
            <w:r w:rsidRPr="002971BF">
              <w:t>Cargo</w:t>
            </w:r>
          </w:p>
        </w:tc>
        <w:tc>
          <w:tcPr>
            <w:tcW w:w="2880" w:type="dxa"/>
          </w:tcPr>
          <w:p w14:paraId="5CE6B8EB" w14:textId="77777777" w:rsidR="00A52CCE" w:rsidRPr="002971BF" w:rsidRDefault="00000000">
            <w:r w:rsidRPr="002971BF">
              <w:t>Fecha</w:t>
            </w:r>
          </w:p>
        </w:tc>
      </w:tr>
      <w:tr w:rsidR="00A52CCE" w:rsidRPr="002971BF" w14:paraId="1ABEC843" w14:textId="77777777">
        <w:tc>
          <w:tcPr>
            <w:tcW w:w="2880" w:type="dxa"/>
          </w:tcPr>
          <w:p w14:paraId="30260ABA" w14:textId="77777777" w:rsidR="00A52CCE" w:rsidRPr="002971BF" w:rsidRDefault="00000000">
            <w:r w:rsidRPr="002971BF">
              <w:t>Revisado por (nombre y firma)</w:t>
            </w:r>
          </w:p>
        </w:tc>
        <w:tc>
          <w:tcPr>
            <w:tcW w:w="2880" w:type="dxa"/>
          </w:tcPr>
          <w:p w14:paraId="3E764634" w14:textId="77777777" w:rsidR="00A52CCE" w:rsidRPr="002971BF" w:rsidRDefault="00000000">
            <w:r w:rsidRPr="002971BF">
              <w:t>Cargo</w:t>
            </w:r>
          </w:p>
        </w:tc>
        <w:tc>
          <w:tcPr>
            <w:tcW w:w="2880" w:type="dxa"/>
          </w:tcPr>
          <w:p w14:paraId="5A70216A" w14:textId="77777777" w:rsidR="00A52CCE" w:rsidRPr="002971BF" w:rsidRDefault="00000000">
            <w:r w:rsidRPr="002971BF">
              <w:t>Fecha</w:t>
            </w:r>
          </w:p>
        </w:tc>
      </w:tr>
    </w:tbl>
    <w:p w14:paraId="24156345" w14:textId="77777777" w:rsidR="005D494D" w:rsidRDefault="005D494D"/>
    <w:sectPr w:rsidR="005D49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463633">
    <w:abstractNumId w:val="8"/>
  </w:num>
  <w:num w:numId="2" w16cid:durableId="177234659">
    <w:abstractNumId w:val="6"/>
  </w:num>
  <w:num w:numId="3" w16cid:durableId="178391999">
    <w:abstractNumId w:val="5"/>
  </w:num>
  <w:num w:numId="4" w16cid:durableId="780340576">
    <w:abstractNumId w:val="4"/>
  </w:num>
  <w:num w:numId="5" w16cid:durableId="1629554867">
    <w:abstractNumId w:val="7"/>
  </w:num>
  <w:num w:numId="6" w16cid:durableId="124157043">
    <w:abstractNumId w:val="3"/>
  </w:num>
  <w:num w:numId="7" w16cid:durableId="771314771">
    <w:abstractNumId w:val="2"/>
  </w:num>
  <w:num w:numId="8" w16cid:durableId="1758593349">
    <w:abstractNumId w:val="1"/>
  </w:num>
  <w:num w:numId="9" w16cid:durableId="125181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1BF"/>
    <w:rsid w:val="002A7672"/>
    <w:rsid w:val="00326F90"/>
    <w:rsid w:val="005D494D"/>
    <w:rsid w:val="00982D9B"/>
    <w:rsid w:val="00A52CCE"/>
    <w:rsid w:val="00AA1D8D"/>
    <w:rsid w:val="00B47730"/>
    <w:rsid w:val="00B84E04"/>
    <w:rsid w:val="00CB0664"/>
    <w:rsid w:val="00D45B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06EAC9"/>
  <w14:defaultImageDpi w14:val="300"/>
  <w15:docId w15:val="{9997F23A-6743-4A76-8C10-B2E3D7E5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76E9A0-5DC6-43CB-B358-CDD5E9B07F36}"/>
</file>

<file path=customXml/itemProps3.xml><?xml version="1.0" encoding="utf-8"?>
<ds:datastoreItem xmlns:ds="http://schemas.openxmlformats.org/officeDocument/2006/customXml" ds:itemID="{37FBCAC6-EF19-412C-B949-E97C865C94C9}"/>
</file>

<file path=customXml/itemProps4.xml><?xml version="1.0" encoding="utf-8"?>
<ds:datastoreItem xmlns:ds="http://schemas.openxmlformats.org/officeDocument/2006/customXml" ds:itemID="{4895EFAE-6CC1-445D-8F05-82FFFC3A32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 Moya</cp:lastModifiedBy>
  <cp:revision>4</cp:revision>
  <dcterms:created xsi:type="dcterms:W3CDTF">2013-12-23T23:15:00Z</dcterms:created>
  <dcterms:modified xsi:type="dcterms:W3CDTF">2026-02-25T22:01:00Z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