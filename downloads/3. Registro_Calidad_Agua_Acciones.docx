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F485" w14:textId="0F677136" w:rsidR="00A81835" w:rsidRPr="00BA38FE" w:rsidRDefault="00BA38FE" w:rsidP="00BA38FE">
      <w:pPr>
        <w:jc w:val="center"/>
        <w:rPr>
          <w:b/>
          <w:lang w:val="es-CO"/>
        </w:rPr>
      </w:pPr>
      <w:r w:rsidRPr="00BA38FE">
        <w:rPr>
          <w:b/>
          <w:lang w:val="es-CO"/>
        </w:rPr>
        <w:t>FORMATO DE REGISTRO CALIDAD DEL AGUA – OBSERVACIONES Y ACCIONES CORRECTIVAS.</w:t>
      </w:r>
      <w:r w:rsidR="00000000" w:rsidRPr="00BA38FE">
        <w:rPr>
          <w:b/>
          <w:lang w:val="es-CO"/>
        </w:rPr>
        <w:br/>
      </w:r>
    </w:p>
    <w:p w14:paraId="3F9A3DA0" w14:textId="77777777" w:rsidR="00A81835" w:rsidRPr="00BA38FE" w:rsidRDefault="00000000">
      <w:pPr>
        <w:rPr>
          <w:lang w:val="es-CO"/>
        </w:rPr>
      </w:pPr>
      <w:r w:rsidRPr="00BA38FE">
        <w:rPr>
          <w:b/>
          <w:lang w:val="es-CO"/>
        </w:rPr>
        <w:t>1. Observaciones del monitoreo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81835" w:rsidRPr="00BA38FE" w14:paraId="3D8A0A77" w14:textId="77777777">
        <w:tc>
          <w:tcPr>
            <w:tcW w:w="4320" w:type="dxa"/>
          </w:tcPr>
          <w:p w14:paraId="1B3AFC84" w14:textId="77777777" w:rsidR="00A81835" w:rsidRPr="00BA38FE" w:rsidRDefault="00000000">
            <w:pPr>
              <w:rPr>
                <w:lang w:val="es-CO"/>
              </w:rPr>
            </w:pPr>
            <w:r w:rsidRPr="00BA38FE">
              <w:rPr>
                <w:lang w:val="es-CO"/>
              </w:rPr>
              <w:t>Fecha</w:t>
            </w:r>
          </w:p>
        </w:tc>
        <w:tc>
          <w:tcPr>
            <w:tcW w:w="4320" w:type="dxa"/>
          </w:tcPr>
          <w:p w14:paraId="40F6222E" w14:textId="77777777" w:rsidR="00A81835" w:rsidRPr="00BA38FE" w:rsidRDefault="00000000">
            <w:pPr>
              <w:rPr>
                <w:lang w:val="es-CO"/>
              </w:rPr>
            </w:pPr>
            <w:r w:rsidRPr="00BA38FE">
              <w:rPr>
                <w:lang w:val="es-CO"/>
              </w:rPr>
              <w:t>Descripción de la observación</w:t>
            </w:r>
          </w:p>
        </w:tc>
      </w:tr>
      <w:tr w:rsidR="00A81835" w:rsidRPr="00BA38FE" w14:paraId="5939F84F" w14:textId="77777777">
        <w:tc>
          <w:tcPr>
            <w:tcW w:w="4320" w:type="dxa"/>
          </w:tcPr>
          <w:p w14:paraId="73C04334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4320" w:type="dxa"/>
          </w:tcPr>
          <w:p w14:paraId="31DF2923" w14:textId="77777777" w:rsidR="00A81835" w:rsidRPr="00BA38FE" w:rsidRDefault="00A81835">
            <w:pPr>
              <w:rPr>
                <w:lang w:val="es-CO"/>
              </w:rPr>
            </w:pPr>
          </w:p>
        </w:tc>
      </w:tr>
      <w:tr w:rsidR="00A81835" w:rsidRPr="00BA38FE" w14:paraId="1F92312F" w14:textId="77777777">
        <w:tc>
          <w:tcPr>
            <w:tcW w:w="4320" w:type="dxa"/>
          </w:tcPr>
          <w:p w14:paraId="1FF7CB50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4320" w:type="dxa"/>
          </w:tcPr>
          <w:p w14:paraId="003F8306" w14:textId="77777777" w:rsidR="00A81835" w:rsidRPr="00BA38FE" w:rsidRDefault="00A81835">
            <w:pPr>
              <w:rPr>
                <w:lang w:val="es-CO"/>
              </w:rPr>
            </w:pPr>
          </w:p>
        </w:tc>
      </w:tr>
      <w:tr w:rsidR="00A81835" w:rsidRPr="00BA38FE" w14:paraId="3DC18778" w14:textId="77777777">
        <w:tc>
          <w:tcPr>
            <w:tcW w:w="4320" w:type="dxa"/>
          </w:tcPr>
          <w:p w14:paraId="46758DCD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4320" w:type="dxa"/>
          </w:tcPr>
          <w:p w14:paraId="26CDBC67" w14:textId="77777777" w:rsidR="00A81835" w:rsidRPr="00BA38FE" w:rsidRDefault="00A81835">
            <w:pPr>
              <w:rPr>
                <w:lang w:val="es-CO"/>
              </w:rPr>
            </w:pPr>
          </w:p>
        </w:tc>
      </w:tr>
      <w:tr w:rsidR="00A81835" w:rsidRPr="00BA38FE" w14:paraId="061D1096" w14:textId="77777777">
        <w:tc>
          <w:tcPr>
            <w:tcW w:w="4320" w:type="dxa"/>
          </w:tcPr>
          <w:p w14:paraId="4476EE72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4320" w:type="dxa"/>
          </w:tcPr>
          <w:p w14:paraId="21A65BD0" w14:textId="77777777" w:rsidR="00A81835" w:rsidRPr="00BA38FE" w:rsidRDefault="00A81835">
            <w:pPr>
              <w:rPr>
                <w:lang w:val="es-CO"/>
              </w:rPr>
            </w:pPr>
          </w:p>
        </w:tc>
      </w:tr>
      <w:tr w:rsidR="00A81835" w:rsidRPr="00BA38FE" w14:paraId="29601F46" w14:textId="77777777">
        <w:tc>
          <w:tcPr>
            <w:tcW w:w="4320" w:type="dxa"/>
          </w:tcPr>
          <w:p w14:paraId="2411EBB0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4320" w:type="dxa"/>
          </w:tcPr>
          <w:p w14:paraId="5E8B8452" w14:textId="77777777" w:rsidR="00A81835" w:rsidRPr="00BA38FE" w:rsidRDefault="00A81835">
            <w:pPr>
              <w:rPr>
                <w:lang w:val="es-CO"/>
              </w:rPr>
            </w:pPr>
          </w:p>
        </w:tc>
      </w:tr>
    </w:tbl>
    <w:p w14:paraId="679C7FF7" w14:textId="4857A546" w:rsidR="00A81835" w:rsidRPr="00BA38FE" w:rsidRDefault="00A81835">
      <w:pPr>
        <w:rPr>
          <w:lang w:val="es-CO"/>
        </w:rPr>
      </w:pPr>
    </w:p>
    <w:p w14:paraId="79E62821" w14:textId="77777777" w:rsidR="00A81835" w:rsidRPr="00BA38FE" w:rsidRDefault="00000000">
      <w:pPr>
        <w:rPr>
          <w:lang w:val="es-CO"/>
        </w:rPr>
      </w:pPr>
      <w:r w:rsidRPr="00BA38FE">
        <w:rPr>
          <w:b/>
          <w:lang w:val="es-CO"/>
        </w:rPr>
        <w:t>2. Mantenimiento y acciones correctivas al agua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81835" w:rsidRPr="00BA38FE" w14:paraId="6E74532C" w14:textId="77777777">
        <w:tc>
          <w:tcPr>
            <w:tcW w:w="2160" w:type="dxa"/>
          </w:tcPr>
          <w:p w14:paraId="0D9E6E6E" w14:textId="77777777" w:rsidR="00A81835" w:rsidRPr="00BA38FE" w:rsidRDefault="00000000">
            <w:pPr>
              <w:rPr>
                <w:lang w:val="es-CO"/>
              </w:rPr>
            </w:pPr>
            <w:r w:rsidRPr="00BA38FE">
              <w:rPr>
                <w:lang w:val="es-CO"/>
              </w:rPr>
              <w:t>Acción correctiva aplicada (incluya fecha)</w:t>
            </w:r>
          </w:p>
        </w:tc>
        <w:tc>
          <w:tcPr>
            <w:tcW w:w="2160" w:type="dxa"/>
          </w:tcPr>
          <w:p w14:paraId="11FF2FEE" w14:textId="77777777" w:rsidR="00A81835" w:rsidRPr="00BA38FE" w:rsidRDefault="00000000">
            <w:pPr>
              <w:rPr>
                <w:lang w:val="es-CO"/>
              </w:rPr>
            </w:pPr>
            <w:proofErr w:type="spellStart"/>
            <w:r w:rsidRPr="00BA38FE">
              <w:rPr>
                <w:lang w:val="es-CO"/>
              </w:rPr>
              <w:t>Saneador</w:t>
            </w:r>
            <w:proofErr w:type="spellEnd"/>
            <w:r w:rsidRPr="00BA38FE">
              <w:rPr>
                <w:lang w:val="es-CO"/>
              </w:rPr>
              <w:t xml:space="preserve"> utilizado</w:t>
            </w:r>
          </w:p>
        </w:tc>
        <w:tc>
          <w:tcPr>
            <w:tcW w:w="2160" w:type="dxa"/>
          </w:tcPr>
          <w:p w14:paraId="05DE7942" w14:textId="77777777" w:rsidR="00A81835" w:rsidRPr="00BA38FE" w:rsidRDefault="00000000">
            <w:pPr>
              <w:rPr>
                <w:lang w:val="es-CO"/>
              </w:rPr>
            </w:pPr>
            <w:r w:rsidRPr="00BA38FE">
              <w:rPr>
                <w:lang w:val="es-CO"/>
              </w:rPr>
              <w:t>Dosis aplicada</w:t>
            </w:r>
          </w:p>
        </w:tc>
        <w:tc>
          <w:tcPr>
            <w:tcW w:w="2160" w:type="dxa"/>
          </w:tcPr>
          <w:p w14:paraId="42DE8A81" w14:textId="77777777" w:rsidR="00A81835" w:rsidRPr="00BA38FE" w:rsidRDefault="00000000">
            <w:pPr>
              <w:rPr>
                <w:lang w:val="es-CO"/>
              </w:rPr>
            </w:pPr>
            <w:r w:rsidRPr="00BA38FE">
              <w:rPr>
                <w:lang w:val="es-CO"/>
              </w:rPr>
              <w:t>Frecuencia</w:t>
            </w:r>
          </w:p>
        </w:tc>
      </w:tr>
      <w:tr w:rsidR="00A81835" w:rsidRPr="00BA38FE" w14:paraId="5F6835A6" w14:textId="77777777">
        <w:tc>
          <w:tcPr>
            <w:tcW w:w="2160" w:type="dxa"/>
          </w:tcPr>
          <w:p w14:paraId="7FA7B6CB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601C74AB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3EB4A5C1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3347AA97" w14:textId="77777777" w:rsidR="00A81835" w:rsidRPr="00BA38FE" w:rsidRDefault="00A81835">
            <w:pPr>
              <w:rPr>
                <w:lang w:val="es-CO"/>
              </w:rPr>
            </w:pPr>
          </w:p>
        </w:tc>
      </w:tr>
      <w:tr w:rsidR="00A81835" w:rsidRPr="00BA38FE" w14:paraId="1AE40C55" w14:textId="77777777">
        <w:tc>
          <w:tcPr>
            <w:tcW w:w="2160" w:type="dxa"/>
          </w:tcPr>
          <w:p w14:paraId="3BDF167E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786EBCE8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4B520804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250A657C" w14:textId="77777777" w:rsidR="00A81835" w:rsidRPr="00BA38FE" w:rsidRDefault="00A81835">
            <w:pPr>
              <w:rPr>
                <w:lang w:val="es-CO"/>
              </w:rPr>
            </w:pPr>
          </w:p>
        </w:tc>
      </w:tr>
      <w:tr w:rsidR="00A81835" w:rsidRPr="00BA38FE" w14:paraId="48FFF793" w14:textId="77777777">
        <w:tc>
          <w:tcPr>
            <w:tcW w:w="2160" w:type="dxa"/>
          </w:tcPr>
          <w:p w14:paraId="39B9DAE4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2A0F37A5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24D66E1D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514B18B7" w14:textId="77777777" w:rsidR="00A81835" w:rsidRPr="00BA38FE" w:rsidRDefault="00A81835">
            <w:pPr>
              <w:rPr>
                <w:lang w:val="es-CO"/>
              </w:rPr>
            </w:pPr>
          </w:p>
        </w:tc>
      </w:tr>
      <w:tr w:rsidR="00A81835" w:rsidRPr="00BA38FE" w14:paraId="2AE71957" w14:textId="77777777">
        <w:tc>
          <w:tcPr>
            <w:tcW w:w="2160" w:type="dxa"/>
          </w:tcPr>
          <w:p w14:paraId="1EC9AD1A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3A028B19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0E9F10F5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075A3670" w14:textId="77777777" w:rsidR="00A81835" w:rsidRPr="00BA38FE" w:rsidRDefault="00A81835">
            <w:pPr>
              <w:rPr>
                <w:lang w:val="es-CO"/>
              </w:rPr>
            </w:pPr>
          </w:p>
        </w:tc>
      </w:tr>
      <w:tr w:rsidR="00A81835" w:rsidRPr="00BA38FE" w14:paraId="7F39F9B2" w14:textId="77777777">
        <w:tc>
          <w:tcPr>
            <w:tcW w:w="2160" w:type="dxa"/>
          </w:tcPr>
          <w:p w14:paraId="7EC3F059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3DE88D0E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1D781C58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23E40FAC" w14:textId="77777777" w:rsidR="00A81835" w:rsidRPr="00BA38FE" w:rsidRDefault="00A81835">
            <w:pPr>
              <w:rPr>
                <w:lang w:val="es-CO"/>
              </w:rPr>
            </w:pPr>
          </w:p>
        </w:tc>
      </w:tr>
      <w:tr w:rsidR="00A81835" w:rsidRPr="00BA38FE" w14:paraId="3763D4BC" w14:textId="77777777">
        <w:tc>
          <w:tcPr>
            <w:tcW w:w="2160" w:type="dxa"/>
          </w:tcPr>
          <w:p w14:paraId="6E2D150D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528D896F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1ADE4EF4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5D87A222" w14:textId="77777777" w:rsidR="00A81835" w:rsidRPr="00BA38FE" w:rsidRDefault="00A81835">
            <w:pPr>
              <w:rPr>
                <w:lang w:val="es-CO"/>
              </w:rPr>
            </w:pPr>
          </w:p>
        </w:tc>
      </w:tr>
      <w:tr w:rsidR="00A81835" w:rsidRPr="00BA38FE" w14:paraId="668BC5C6" w14:textId="77777777">
        <w:tc>
          <w:tcPr>
            <w:tcW w:w="2160" w:type="dxa"/>
          </w:tcPr>
          <w:p w14:paraId="0BE4F6BC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69DA33E1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730537AB" w14:textId="77777777" w:rsidR="00A81835" w:rsidRPr="00BA38FE" w:rsidRDefault="00A81835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2A35A1C5" w14:textId="77777777" w:rsidR="00A81835" w:rsidRPr="00BA38FE" w:rsidRDefault="00A81835">
            <w:pPr>
              <w:rPr>
                <w:lang w:val="es-CO"/>
              </w:rPr>
            </w:pPr>
          </w:p>
        </w:tc>
      </w:tr>
    </w:tbl>
    <w:p w14:paraId="1B2F3A83" w14:textId="77777777" w:rsidR="00A81835" w:rsidRPr="00BA38FE" w:rsidRDefault="00000000">
      <w:pPr>
        <w:rPr>
          <w:lang w:val="es-CO"/>
        </w:rPr>
      </w:pPr>
      <w:r w:rsidRPr="00BA38FE">
        <w:rPr>
          <w:lang w:val="es-CO"/>
        </w:rPr>
        <w:br/>
      </w:r>
    </w:p>
    <w:p w14:paraId="7DE4778C" w14:textId="77777777" w:rsidR="00A81835" w:rsidRPr="00BA38FE" w:rsidRDefault="00000000">
      <w:pPr>
        <w:rPr>
          <w:lang w:val="es-CO"/>
        </w:rPr>
      </w:pPr>
      <w:r w:rsidRPr="00BA38FE">
        <w:rPr>
          <w:b/>
          <w:lang w:val="es-CO"/>
        </w:rPr>
        <w:t>3. Control y validación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81835" w:rsidRPr="00BA38FE" w14:paraId="5EAA3389" w14:textId="77777777">
        <w:tc>
          <w:tcPr>
            <w:tcW w:w="2880" w:type="dxa"/>
          </w:tcPr>
          <w:p w14:paraId="40CB2C65" w14:textId="77777777" w:rsidR="00A81835" w:rsidRPr="00BA38FE" w:rsidRDefault="00000000">
            <w:pPr>
              <w:rPr>
                <w:lang w:val="es-CO"/>
              </w:rPr>
            </w:pPr>
            <w:r w:rsidRPr="00BA38FE">
              <w:rPr>
                <w:lang w:val="es-CO"/>
              </w:rPr>
              <w:t>Elaborado por (nombre y firma)</w:t>
            </w:r>
          </w:p>
        </w:tc>
        <w:tc>
          <w:tcPr>
            <w:tcW w:w="2880" w:type="dxa"/>
          </w:tcPr>
          <w:p w14:paraId="4D730651" w14:textId="77777777" w:rsidR="00A81835" w:rsidRPr="00BA38FE" w:rsidRDefault="00000000">
            <w:pPr>
              <w:rPr>
                <w:lang w:val="es-CO"/>
              </w:rPr>
            </w:pPr>
            <w:r w:rsidRPr="00BA38FE">
              <w:rPr>
                <w:lang w:val="es-CO"/>
              </w:rPr>
              <w:t>Cargo</w:t>
            </w:r>
          </w:p>
        </w:tc>
        <w:tc>
          <w:tcPr>
            <w:tcW w:w="2880" w:type="dxa"/>
          </w:tcPr>
          <w:p w14:paraId="50C63348" w14:textId="77777777" w:rsidR="00A81835" w:rsidRPr="00BA38FE" w:rsidRDefault="00000000">
            <w:pPr>
              <w:rPr>
                <w:lang w:val="es-CO"/>
              </w:rPr>
            </w:pPr>
            <w:r w:rsidRPr="00BA38FE">
              <w:rPr>
                <w:lang w:val="es-CO"/>
              </w:rPr>
              <w:t>Fecha</w:t>
            </w:r>
          </w:p>
        </w:tc>
      </w:tr>
      <w:tr w:rsidR="00A81835" w:rsidRPr="00BA38FE" w14:paraId="1B8DEA19" w14:textId="77777777">
        <w:tc>
          <w:tcPr>
            <w:tcW w:w="2880" w:type="dxa"/>
          </w:tcPr>
          <w:p w14:paraId="4287FB91" w14:textId="77777777" w:rsidR="00A81835" w:rsidRPr="00BA38FE" w:rsidRDefault="00000000">
            <w:pPr>
              <w:rPr>
                <w:lang w:val="es-CO"/>
              </w:rPr>
            </w:pPr>
            <w:r w:rsidRPr="00BA38FE">
              <w:rPr>
                <w:lang w:val="es-CO"/>
              </w:rPr>
              <w:t>Revisado por (nombre y firma)</w:t>
            </w:r>
          </w:p>
        </w:tc>
        <w:tc>
          <w:tcPr>
            <w:tcW w:w="2880" w:type="dxa"/>
          </w:tcPr>
          <w:p w14:paraId="75CAB99F" w14:textId="77777777" w:rsidR="00A81835" w:rsidRPr="00BA38FE" w:rsidRDefault="00000000">
            <w:pPr>
              <w:rPr>
                <w:lang w:val="es-CO"/>
              </w:rPr>
            </w:pPr>
            <w:r w:rsidRPr="00BA38FE">
              <w:rPr>
                <w:lang w:val="es-CO"/>
              </w:rPr>
              <w:t>Cargo</w:t>
            </w:r>
          </w:p>
        </w:tc>
        <w:tc>
          <w:tcPr>
            <w:tcW w:w="2880" w:type="dxa"/>
          </w:tcPr>
          <w:p w14:paraId="7D4001B1" w14:textId="77777777" w:rsidR="00A81835" w:rsidRPr="00BA38FE" w:rsidRDefault="00000000">
            <w:pPr>
              <w:rPr>
                <w:lang w:val="es-CO"/>
              </w:rPr>
            </w:pPr>
            <w:r w:rsidRPr="00BA38FE">
              <w:rPr>
                <w:lang w:val="es-CO"/>
              </w:rPr>
              <w:t>Fecha</w:t>
            </w:r>
          </w:p>
        </w:tc>
      </w:tr>
    </w:tbl>
    <w:p w14:paraId="2E5A923B" w14:textId="77777777" w:rsidR="00234ED0" w:rsidRPr="00BA38FE" w:rsidRDefault="00234ED0">
      <w:pPr>
        <w:rPr>
          <w:lang w:val="es-CO"/>
        </w:rPr>
      </w:pPr>
    </w:p>
    <w:sectPr w:rsidR="00234ED0" w:rsidRPr="00BA38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6655094">
    <w:abstractNumId w:val="8"/>
  </w:num>
  <w:num w:numId="2" w16cid:durableId="2134206342">
    <w:abstractNumId w:val="6"/>
  </w:num>
  <w:num w:numId="3" w16cid:durableId="1689335963">
    <w:abstractNumId w:val="5"/>
  </w:num>
  <w:num w:numId="4" w16cid:durableId="1751585025">
    <w:abstractNumId w:val="4"/>
  </w:num>
  <w:num w:numId="5" w16cid:durableId="977690562">
    <w:abstractNumId w:val="7"/>
  </w:num>
  <w:num w:numId="6" w16cid:durableId="632053443">
    <w:abstractNumId w:val="3"/>
  </w:num>
  <w:num w:numId="7" w16cid:durableId="2060471672">
    <w:abstractNumId w:val="2"/>
  </w:num>
  <w:num w:numId="8" w16cid:durableId="1056008459">
    <w:abstractNumId w:val="1"/>
  </w:num>
  <w:num w:numId="9" w16cid:durableId="34525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ED0"/>
    <w:rsid w:val="0029639D"/>
    <w:rsid w:val="00326F90"/>
    <w:rsid w:val="007F1B36"/>
    <w:rsid w:val="00A81835"/>
    <w:rsid w:val="00AA1D8D"/>
    <w:rsid w:val="00B47730"/>
    <w:rsid w:val="00BA38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402691"/>
  <w14:defaultImageDpi w14:val="300"/>
  <w15:docId w15:val="{82754039-4164-45E3-ACDC-AF8293B17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EFD53B-33EB-4EB0-A8A6-0AC8AF40E492}"/>
</file>

<file path=customXml/itemProps3.xml><?xml version="1.0" encoding="utf-8"?>
<ds:datastoreItem xmlns:ds="http://schemas.openxmlformats.org/officeDocument/2006/customXml" ds:itemID="{75072CB5-D0DF-4B9D-B2BE-3D653B045F58}"/>
</file>

<file path=customXml/itemProps4.xml><?xml version="1.0" encoding="utf-8"?>
<ds:datastoreItem xmlns:ds="http://schemas.openxmlformats.org/officeDocument/2006/customXml" ds:itemID="{5C0DBA15-D949-4D40-AC05-50721E5F578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 Moya</cp:lastModifiedBy>
  <cp:revision>2</cp:revision>
  <dcterms:created xsi:type="dcterms:W3CDTF">2013-12-23T23:15:00Z</dcterms:created>
  <dcterms:modified xsi:type="dcterms:W3CDTF">2026-02-25T22:06:00Z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