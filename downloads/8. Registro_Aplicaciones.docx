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8E3C" w14:textId="612A9F36" w:rsidR="002C3C37" w:rsidRPr="009E0FCF" w:rsidRDefault="009E0FCF" w:rsidP="009E0FCF">
      <w:pPr>
        <w:jc w:val="center"/>
        <w:rPr>
          <w:b/>
        </w:rPr>
      </w:pPr>
      <w:r w:rsidRPr="009E0FCF">
        <w:rPr>
          <w:b/>
        </w:rPr>
        <w:t xml:space="preserve">FORMATO DE REGISTRO DE </w:t>
      </w:r>
      <w:proofErr w:type="spellStart"/>
      <w:r w:rsidRPr="009E0FCF">
        <w:rPr>
          <w:b/>
        </w:rPr>
        <w:t>APLICACIONES</w:t>
      </w:r>
      <w:proofErr w:type="spellEnd"/>
      <w:r w:rsidRPr="009E0FCF">
        <w:rPr>
          <w:b/>
        </w:rPr>
        <w:t xml:space="preserve"> EN LA UNIDAD </w:t>
      </w:r>
      <w:proofErr w:type="spellStart"/>
      <w:r w:rsidRPr="009E0FCF">
        <w:rPr>
          <w:b/>
        </w:rPr>
        <w:t>PRODUCTIVA</w:t>
      </w:r>
      <w:proofErr w:type="spellEnd"/>
      <w:r w:rsidRPr="009E0FCF">
        <w:rPr>
          <w:b/>
        </w:rPr>
        <w:t>.</w:t>
      </w:r>
      <w:r w:rsidR="00000000" w:rsidRPr="009E0FCF">
        <w:rPr>
          <w:b/>
        </w:rPr>
        <w:br/>
      </w:r>
    </w:p>
    <w:p w14:paraId="080C8192" w14:textId="77777777" w:rsidR="002C3C37" w:rsidRDefault="00000000">
      <w:r>
        <w:rPr>
          <w:b/>
        </w:rPr>
        <w:t>1. Información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3C37" w14:paraId="10FD779D" w14:textId="77777777">
        <w:tc>
          <w:tcPr>
            <w:tcW w:w="4320" w:type="dxa"/>
          </w:tcPr>
          <w:p w14:paraId="62D3758F" w14:textId="77777777" w:rsidR="002C3C37" w:rsidRDefault="00000000">
            <w:r>
              <w:t>Productor / Proveedor</w:t>
            </w:r>
          </w:p>
        </w:tc>
        <w:tc>
          <w:tcPr>
            <w:tcW w:w="4320" w:type="dxa"/>
          </w:tcPr>
          <w:p w14:paraId="6551DFA4" w14:textId="4F422C53" w:rsidR="002C3C37" w:rsidRDefault="002C3C37"/>
        </w:tc>
      </w:tr>
      <w:tr w:rsidR="002C3C37" w14:paraId="13C31929" w14:textId="77777777">
        <w:tc>
          <w:tcPr>
            <w:tcW w:w="4320" w:type="dxa"/>
          </w:tcPr>
          <w:p w14:paraId="66E27E20" w14:textId="77777777" w:rsidR="002C3C37" w:rsidRDefault="00000000">
            <w:r>
              <w:t>Nombre de la granja</w:t>
            </w:r>
          </w:p>
        </w:tc>
        <w:tc>
          <w:tcPr>
            <w:tcW w:w="4320" w:type="dxa"/>
          </w:tcPr>
          <w:p w14:paraId="1A0D8564" w14:textId="38AB45B1" w:rsidR="002C3C37" w:rsidRDefault="002C3C37"/>
        </w:tc>
      </w:tr>
      <w:tr w:rsidR="002C3C37" w14:paraId="13490187" w14:textId="77777777" w:rsidTr="009E0FCF">
        <w:trPr>
          <w:trHeight w:val="70"/>
        </w:trPr>
        <w:tc>
          <w:tcPr>
            <w:tcW w:w="4320" w:type="dxa"/>
          </w:tcPr>
          <w:p w14:paraId="3EA8E67A" w14:textId="77777777" w:rsidR="002C3C37" w:rsidRDefault="00000000">
            <w:r>
              <w:t>Superficie (ha)</w:t>
            </w:r>
          </w:p>
        </w:tc>
        <w:tc>
          <w:tcPr>
            <w:tcW w:w="4320" w:type="dxa"/>
          </w:tcPr>
          <w:p w14:paraId="709EB314" w14:textId="1D9D7377" w:rsidR="002C3C37" w:rsidRDefault="002C3C37"/>
        </w:tc>
      </w:tr>
      <w:tr w:rsidR="002C3C37" w14:paraId="4D29D874" w14:textId="77777777">
        <w:tc>
          <w:tcPr>
            <w:tcW w:w="4320" w:type="dxa"/>
          </w:tcPr>
          <w:p w14:paraId="72CC43E0" w14:textId="77777777" w:rsidR="002C3C37" w:rsidRDefault="00000000">
            <w:r>
              <w:t>Cultivo actual</w:t>
            </w:r>
          </w:p>
        </w:tc>
        <w:tc>
          <w:tcPr>
            <w:tcW w:w="4320" w:type="dxa"/>
          </w:tcPr>
          <w:p w14:paraId="2154CC2F" w14:textId="3C635FBE" w:rsidR="002C3C37" w:rsidRDefault="002C3C37"/>
        </w:tc>
      </w:tr>
    </w:tbl>
    <w:p w14:paraId="5961A884" w14:textId="77777777" w:rsidR="002C3C37" w:rsidRDefault="00000000">
      <w:r>
        <w:br/>
      </w:r>
    </w:p>
    <w:p w14:paraId="128AA9A5" w14:textId="77777777" w:rsidR="002C3C37" w:rsidRDefault="00000000">
      <w:r>
        <w:rPr>
          <w:b/>
        </w:rPr>
        <w:t>2. Registro de aplicaciones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106"/>
        <w:gridCol w:w="1217"/>
        <w:gridCol w:w="1080"/>
        <w:gridCol w:w="1080"/>
        <w:gridCol w:w="1080"/>
        <w:gridCol w:w="1106"/>
      </w:tblGrid>
      <w:tr w:rsidR="002C3C37" w14:paraId="283B9ABE" w14:textId="77777777">
        <w:tc>
          <w:tcPr>
            <w:tcW w:w="1080" w:type="dxa"/>
          </w:tcPr>
          <w:p w14:paraId="6C9AE2AD" w14:textId="77777777" w:rsidR="002C3C37" w:rsidRDefault="00000000">
            <w:r>
              <w:t>Fecha</w:t>
            </w:r>
          </w:p>
        </w:tc>
        <w:tc>
          <w:tcPr>
            <w:tcW w:w="1080" w:type="dxa"/>
          </w:tcPr>
          <w:p w14:paraId="0CF6E87C" w14:textId="77777777" w:rsidR="002C3C37" w:rsidRDefault="00000000">
            <w:r>
              <w:t>Estanque</w:t>
            </w:r>
          </w:p>
        </w:tc>
        <w:tc>
          <w:tcPr>
            <w:tcW w:w="1080" w:type="dxa"/>
          </w:tcPr>
          <w:p w14:paraId="7741843B" w14:textId="77777777" w:rsidR="002C3C37" w:rsidRDefault="00000000">
            <w:r>
              <w:t>Motivo de la aplicación</w:t>
            </w:r>
          </w:p>
        </w:tc>
        <w:tc>
          <w:tcPr>
            <w:tcW w:w="1080" w:type="dxa"/>
          </w:tcPr>
          <w:p w14:paraId="277ACB90" w14:textId="77777777" w:rsidR="002C3C37" w:rsidRDefault="00000000">
            <w:r>
              <w:t>Tipo de tratamiento</w:t>
            </w:r>
          </w:p>
        </w:tc>
        <w:tc>
          <w:tcPr>
            <w:tcW w:w="1080" w:type="dxa"/>
          </w:tcPr>
          <w:p w14:paraId="2CE01E2B" w14:textId="77777777" w:rsidR="002C3C37" w:rsidRDefault="00000000">
            <w:r>
              <w:t>Nombre comercial</w:t>
            </w:r>
          </w:p>
        </w:tc>
        <w:tc>
          <w:tcPr>
            <w:tcW w:w="1080" w:type="dxa"/>
          </w:tcPr>
          <w:p w14:paraId="2CF21CB5" w14:textId="77777777" w:rsidR="002C3C37" w:rsidRDefault="00000000">
            <w:r>
              <w:t>Nombre técnico</w:t>
            </w:r>
          </w:p>
        </w:tc>
        <w:tc>
          <w:tcPr>
            <w:tcW w:w="1080" w:type="dxa"/>
          </w:tcPr>
          <w:p w14:paraId="5F44115C" w14:textId="77777777" w:rsidR="002C3C37" w:rsidRDefault="00000000">
            <w:r>
              <w:t>Dosis aplicada</w:t>
            </w:r>
          </w:p>
        </w:tc>
        <w:tc>
          <w:tcPr>
            <w:tcW w:w="1080" w:type="dxa"/>
          </w:tcPr>
          <w:p w14:paraId="515AECCF" w14:textId="77777777" w:rsidR="002C3C37" w:rsidRDefault="00000000">
            <w:r>
              <w:t>Forma de aplicación</w:t>
            </w:r>
          </w:p>
        </w:tc>
      </w:tr>
      <w:tr w:rsidR="002C3C37" w14:paraId="52C5C6BB" w14:textId="77777777">
        <w:tc>
          <w:tcPr>
            <w:tcW w:w="1080" w:type="dxa"/>
          </w:tcPr>
          <w:p w14:paraId="11AC20D3" w14:textId="77777777" w:rsidR="002C3C37" w:rsidRDefault="002C3C37"/>
        </w:tc>
        <w:tc>
          <w:tcPr>
            <w:tcW w:w="1080" w:type="dxa"/>
          </w:tcPr>
          <w:p w14:paraId="1374022A" w14:textId="77777777" w:rsidR="002C3C37" w:rsidRDefault="002C3C37"/>
        </w:tc>
        <w:tc>
          <w:tcPr>
            <w:tcW w:w="1080" w:type="dxa"/>
          </w:tcPr>
          <w:p w14:paraId="6483D1FC" w14:textId="77777777" w:rsidR="002C3C37" w:rsidRDefault="002C3C37"/>
        </w:tc>
        <w:tc>
          <w:tcPr>
            <w:tcW w:w="1080" w:type="dxa"/>
          </w:tcPr>
          <w:p w14:paraId="301B8A63" w14:textId="77777777" w:rsidR="002C3C37" w:rsidRDefault="002C3C37"/>
        </w:tc>
        <w:tc>
          <w:tcPr>
            <w:tcW w:w="1080" w:type="dxa"/>
          </w:tcPr>
          <w:p w14:paraId="2B98C9A3" w14:textId="77777777" w:rsidR="002C3C37" w:rsidRDefault="002C3C37"/>
        </w:tc>
        <w:tc>
          <w:tcPr>
            <w:tcW w:w="1080" w:type="dxa"/>
          </w:tcPr>
          <w:p w14:paraId="1F7C4B9B" w14:textId="77777777" w:rsidR="002C3C37" w:rsidRDefault="002C3C37"/>
        </w:tc>
        <w:tc>
          <w:tcPr>
            <w:tcW w:w="1080" w:type="dxa"/>
          </w:tcPr>
          <w:p w14:paraId="7E6D4788" w14:textId="77777777" w:rsidR="002C3C37" w:rsidRDefault="002C3C37"/>
        </w:tc>
        <w:tc>
          <w:tcPr>
            <w:tcW w:w="1080" w:type="dxa"/>
          </w:tcPr>
          <w:p w14:paraId="415E1E86" w14:textId="77777777" w:rsidR="002C3C37" w:rsidRDefault="002C3C37"/>
        </w:tc>
      </w:tr>
      <w:tr w:rsidR="002C3C37" w14:paraId="59AB63E7" w14:textId="77777777">
        <w:tc>
          <w:tcPr>
            <w:tcW w:w="1080" w:type="dxa"/>
          </w:tcPr>
          <w:p w14:paraId="0865DBCA" w14:textId="77777777" w:rsidR="002C3C37" w:rsidRDefault="002C3C37"/>
        </w:tc>
        <w:tc>
          <w:tcPr>
            <w:tcW w:w="1080" w:type="dxa"/>
          </w:tcPr>
          <w:p w14:paraId="46AD7E6B" w14:textId="77777777" w:rsidR="002C3C37" w:rsidRDefault="002C3C37"/>
        </w:tc>
        <w:tc>
          <w:tcPr>
            <w:tcW w:w="1080" w:type="dxa"/>
          </w:tcPr>
          <w:p w14:paraId="08D7A4E4" w14:textId="77777777" w:rsidR="002C3C37" w:rsidRDefault="002C3C37"/>
        </w:tc>
        <w:tc>
          <w:tcPr>
            <w:tcW w:w="1080" w:type="dxa"/>
          </w:tcPr>
          <w:p w14:paraId="53DD8662" w14:textId="77777777" w:rsidR="002C3C37" w:rsidRDefault="002C3C37"/>
        </w:tc>
        <w:tc>
          <w:tcPr>
            <w:tcW w:w="1080" w:type="dxa"/>
          </w:tcPr>
          <w:p w14:paraId="74794958" w14:textId="77777777" w:rsidR="002C3C37" w:rsidRDefault="002C3C37"/>
        </w:tc>
        <w:tc>
          <w:tcPr>
            <w:tcW w:w="1080" w:type="dxa"/>
          </w:tcPr>
          <w:p w14:paraId="6BFFBCD0" w14:textId="77777777" w:rsidR="002C3C37" w:rsidRDefault="002C3C37"/>
        </w:tc>
        <w:tc>
          <w:tcPr>
            <w:tcW w:w="1080" w:type="dxa"/>
          </w:tcPr>
          <w:p w14:paraId="4CFB5D8A" w14:textId="77777777" w:rsidR="002C3C37" w:rsidRDefault="002C3C37"/>
        </w:tc>
        <w:tc>
          <w:tcPr>
            <w:tcW w:w="1080" w:type="dxa"/>
          </w:tcPr>
          <w:p w14:paraId="62405936" w14:textId="77777777" w:rsidR="002C3C37" w:rsidRDefault="002C3C37"/>
        </w:tc>
      </w:tr>
      <w:tr w:rsidR="002C3C37" w14:paraId="24156AD9" w14:textId="77777777">
        <w:tc>
          <w:tcPr>
            <w:tcW w:w="1080" w:type="dxa"/>
          </w:tcPr>
          <w:p w14:paraId="1F24755A" w14:textId="77777777" w:rsidR="002C3C37" w:rsidRDefault="002C3C37"/>
        </w:tc>
        <w:tc>
          <w:tcPr>
            <w:tcW w:w="1080" w:type="dxa"/>
          </w:tcPr>
          <w:p w14:paraId="54B6CEC4" w14:textId="77777777" w:rsidR="002C3C37" w:rsidRDefault="002C3C37"/>
        </w:tc>
        <w:tc>
          <w:tcPr>
            <w:tcW w:w="1080" w:type="dxa"/>
          </w:tcPr>
          <w:p w14:paraId="04272394" w14:textId="77777777" w:rsidR="002C3C37" w:rsidRDefault="002C3C37"/>
        </w:tc>
        <w:tc>
          <w:tcPr>
            <w:tcW w:w="1080" w:type="dxa"/>
          </w:tcPr>
          <w:p w14:paraId="6C8C873B" w14:textId="77777777" w:rsidR="002C3C37" w:rsidRDefault="002C3C37"/>
        </w:tc>
        <w:tc>
          <w:tcPr>
            <w:tcW w:w="1080" w:type="dxa"/>
          </w:tcPr>
          <w:p w14:paraId="662CD18D" w14:textId="77777777" w:rsidR="002C3C37" w:rsidRDefault="002C3C37"/>
        </w:tc>
        <w:tc>
          <w:tcPr>
            <w:tcW w:w="1080" w:type="dxa"/>
          </w:tcPr>
          <w:p w14:paraId="606FF672" w14:textId="77777777" w:rsidR="002C3C37" w:rsidRDefault="002C3C37"/>
        </w:tc>
        <w:tc>
          <w:tcPr>
            <w:tcW w:w="1080" w:type="dxa"/>
          </w:tcPr>
          <w:p w14:paraId="424E66A7" w14:textId="77777777" w:rsidR="002C3C37" w:rsidRDefault="002C3C37"/>
        </w:tc>
        <w:tc>
          <w:tcPr>
            <w:tcW w:w="1080" w:type="dxa"/>
          </w:tcPr>
          <w:p w14:paraId="54C4FC71" w14:textId="77777777" w:rsidR="002C3C37" w:rsidRDefault="002C3C37"/>
        </w:tc>
      </w:tr>
      <w:tr w:rsidR="002C3C37" w14:paraId="5EB37234" w14:textId="77777777">
        <w:tc>
          <w:tcPr>
            <w:tcW w:w="1080" w:type="dxa"/>
          </w:tcPr>
          <w:p w14:paraId="64B0BA9B" w14:textId="77777777" w:rsidR="002C3C37" w:rsidRDefault="002C3C37"/>
        </w:tc>
        <w:tc>
          <w:tcPr>
            <w:tcW w:w="1080" w:type="dxa"/>
          </w:tcPr>
          <w:p w14:paraId="6AF3B9DA" w14:textId="77777777" w:rsidR="002C3C37" w:rsidRDefault="002C3C37"/>
        </w:tc>
        <w:tc>
          <w:tcPr>
            <w:tcW w:w="1080" w:type="dxa"/>
          </w:tcPr>
          <w:p w14:paraId="232DCF77" w14:textId="77777777" w:rsidR="002C3C37" w:rsidRDefault="002C3C37"/>
        </w:tc>
        <w:tc>
          <w:tcPr>
            <w:tcW w:w="1080" w:type="dxa"/>
          </w:tcPr>
          <w:p w14:paraId="2F7CD808" w14:textId="77777777" w:rsidR="002C3C37" w:rsidRDefault="002C3C37"/>
        </w:tc>
        <w:tc>
          <w:tcPr>
            <w:tcW w:w="1080" w:type="dxa"/>
          </w:tcPr>
          <w:p w14:paraId="63786F8A" w14:textId="77777777" w:rsidR="002C3C37" w:rsidRDefault="002C3C37"/>
        </w:tc>
        <w:tc>
          <w:tcPr>
            <w:tcW w:w="1080" w:type="dxa"/>
          </w:tcPr>
          <w:p w14:paraId="1E5BE9A9" w14:textId="77777777" w:rsidR="002C3C37" w:rsidRDefault="002C3C37"/>
        </w:tc>
        <w:tc>
          <w:tcPr>
            <w:tcW w:w="1080" w:type="dxa"/>
          </w:tcPr>
          <w:p w14:paraId="471FBAC8" w14:textId="77777777" w:rsidR="002C3C37" w:rsidRDefault="002C3C37"/>
        </w:tc>
        <w:tc>
          <w:tcPr>
            <w:tcW w:w="1080" w:type="dxa"/>
          </w:tcPr>
          <w:p w14:paraId="274D61F3" w14:textId="77777777" w:rsidR="002C3C37" w:rsidRDefault="002C3C37"/>
        </w:tc>
      </w:tr>
      <w:tr w:rsidR="002C3C37" w14:paraId="0DE91181" w14:textId="77777777">
        <w:tc>
          <w:tcPr>
            <w:tcW w:w="1080" w:type="dxa"/>
          </w:tcPr>
          <w:p w14:paraId="2531274F" w14:textId="77777777" w:rsidR="002C3C37" w:rsidRDefault="002C3C37"/>
        </w:tc>
        <w:tc>
          <w:tcPr>
            <w:tcW w:w="1080" w:type="dxa"/>
          </w:tcPr>
          <w:p w14:paraId="69BDC32F" w14:textId="77777777" w:rsidR="002C3C37" w:rsidRDefault="002C3C37"/>
        </w:tc>
        <w:tc>
          <w:tcPr>
            <w:tcW w:w="1080" w:type="dxa"/>
          </w:tcPr>
          <w:p w14:paraId="2FF5D8D6" w14:textId="77777777" w:rsidR="002C3C37" w:rsidRDefault="002C3C37"/>
        </w:tc>
        <w:tc>
          <w:tcPr>
            <w:tcW w:w="1080" w:type="dxa"/>
          </w:tcPr>
          <w:p w14:paraId="058C5FC4" w14:textId="77777777" w:rsidR="002C3C37" w:rsidRDefault="002C3C37"/>
        </w:tc>
        <w:tc>
          <w:tcPr>
            <w:tcW w:w="1080" w:type="dxa"/>
          </w:tcPr>
          <w:p w14:paraId="75428365" w14:textId="77777777" w:rsidR="002C3C37" w:rsidRDefault="002C3C37"/>
        </w:tc>
        <w:tc>
          <w:tcPr>
            <w:tcW w:w="1080" w:type="dxa"/>
          </w:tcPr>
          <w:p w14:paraId="13B7A571" w14:textId="77777777" w:rsidR="002C3C37" w:rsidRDefault="002C3C37"/>
        </w:tc>
        <w:tc>
          <w:tcPr>
            <w:tcW w:w="1080" w:type="dxa"/>
          </w:tcPr>
          <w:p w14:paraId="07529B53" w14:textId="77777777" w:rsidR="002C3C37" w:rsidRDefault="002C3C37"/>
        </w:tc>
        <w:tc>
          <w:tcPr>
            <w:tcW w:w="1080" w:type="dxa"/>
          </w:tcPr>
          <w:p w14:paraId="071D6645" w14:textId="77777777" w:rsidR="002C3C37" w:rsidRDefault="002C3C37"/>
        </w:tc>
      </w:tr>
      <w:tr w:rsidR="002C3C37" w14:paraId="1E05C3DC" w14:textId="77777777">
        <w:tc>
          <w:tcPr>
            <w:tcW w:w="1080" w:type="dxa"/>
          </w:tcPr>
          <w:p w14:paraId="41512A53" w14:textId="77777777" w:rsidR="002C3C37" w:rsidRDefault="002C3C37"/>
        </w:tc>
        <w:tc>
          <w:tcPr>
            <w:tcW w:w="1080" w:type="dxa"/>
          </w:tcPr>
          <w:p w14:paraId="61D18F49" w14:textId="77777777" w:rsidR="002C3C37" w:rsidRDefault="002C3C37"/>
        </w:tc>
        <w:tc>
          <w:tcPr>
            <w:tcW w:w="1080" w:type="dxa"/>
          </w:tcPr>
          <w:p w14:paraId="3F72DB41" w14:textId="77777777" w:rsidR="002C3C37" w:rsidRDefault="002C3C37"/>
        </w:tc>
        <w:tc>
          <w:tcPr>
            <w:tcW w:w="1080" w:type="dxa"/>
          </w:tcPr>
          <w:p w14:paraId="3452307E" w14:textId="77777777" w:rsidR="002C3C37" w:rsidRDefault="002C3C37"/>
        </w:tc>
        <w:tc>
          <w:tcPr>
            <w:tcW w:w="1080" w:type="dxa"/>
          </w:tcPr>
          <w:p w14:paraId="501B307B" w14:textId="77777777" w:rsidR="002C3C37" w:rsidRDefault="002C3C37"/>
        </w:tc>
        <w:tc>
          <w:tcPr>
            <w:tcW w:w="1080" w:type="dxa"/>
          </w:tcPr>
          <w:p w14:paraId="3E1FCF4D" w14:textId="77777777" w:rsidR="002C3C37" w:rsidRDefault="002C3C37"/>
        </w:tc>
        <w:tc>
          <w:tcPr>
            <w:tcW w:w="1080" w:type="dxa"/>
          </w:tcPr>
          <w:p w14:paraId="65609709" w14:textId="77777777" w:rsidR="002C3C37" w:rsidRDefault="002C3C37"/>
        </w:tc>
        <w:tc>
          <w:tcPr>
            <w:tcW w:w="1080" w:type="dxa"/>
          </w:tcPr>
          <w:p w14:paraId="458F1AD9" w14:textId="77777777" w:rsidR="002C3C37" w:rsidRDefault="002C3C37"/>
        </w:tc>
      </w:tr>
      <w:tr w:rsidR="002C3C37" w14:paraId="1B6DC35E" w14:textId="77777777">
        <w:tc>
          <w:tcPr>
            <w:tcW w:w="1080" w:type="dxa"/>
          </w:tcPr>
          <w:p w14:paraId="5E379E45" w14:textId="77777777" w:rsidR="002C3C37" w:rsidRDefault="002C3C37"/>
        </w:tc>
        <w:tc>
          <w:tcPr>
            <w:tcW w:w="1080" w:type="dxa"/>
          </w:tcPr>
          <w:p w14:paraId="16BFA49F" w14:textId="77777777" w:rsidR="002C3C37" w:rsidRDefault="002C3C37"/>
        </w:tc>
        <w:tc>
          <w:tcPr>
            <w:tcW w:w="1080" w:type="dxa"/>
          </w:tcPr>
          <w:p w14:paraId="511B1C49" w14:textId="77777777" w:rsidR="002C3C37" w:rsidRDefault="002C3C37"/>
        </w:tc>
        <w:tc>
          <w:tcPr>
            <w:tcW w:w="1080" w:type="dxa"/>
          </w:tcPr>
          <w:p w14:paraId="18190306" w14:textId="77777777" w:rsidR="002C3C37" w:rsidRDefault="002C3C37"/>
        </w:tc>
        <w:tc>
          <w:tcPr>
            <w:tcW w:w="1080" w:type="dxa"/>
          </w:tcPr>
          <w:p w14:paraId="1295C33E" w14:textId="77777777" w:rsidR="002C3C37" w:rsidRDefault="002C3C37"/>
        </w:tc>
        <w:tc>
          <w:tcPr>
            <w:tcW w:w="1080" w:type="dxa"/>
          </w:tcPr>
          <w:p w14:paraId="166FCEA2" w14:textId="77777777" w:rsidR="002C3C37" w:rsidRDefault="002C3C37"/>
        </w:tc>
        <w:tc>
          <w:tcPr>
            <w:tcW w:w="1080" w:type="dxa"/>
          </w:tcPr>
          <w:p w14:paraId="5A56DDAA" w14:textId="77777777" w:rsidR="002C3C37" w:rsidRDefault="002C3C37"/>
        </w:tc>
        <w:tc>
          <w:tcPr>
            <w:tcW w:w="1080" w:type="dxa"/>
          </w:tcPr>
          <w:p w14:paraId="5182A12B" w14:textId="77777777" w:rsidR="002C3C37" w:rsidRDefault="002C3C37"/>
        </w:tc>
      </w:tr>
      <w:tr w:rsidR="002C3C37" w14:paraId="76EEF5F6" w14:textId="77777777">
        <w:tc>
          <w:tcPr>
            <w:tcW w:w="1080" w:type="dxa"/>
          </w:tcPr>
          <w:p w14:paraId="5CECB155" w14:textId="77777777" w:rsidR="002C3C37" w:rsidRDefault="002C3C37"/>
        </w:tc>
        <w:tc>
          <w:tcPr>
            <w:tcW w:w="1080" w:type="dxa"/>
          </w:tcPr>
          <w:p w14:paraId="7F5BEEF4" w14:textId="77777777" w:rsidR="002C3C37" w:rsidRDefault="002C3C37"/>
        </w:tc>
        <w:tc>
          <w:tcPr>
            <w:tcW w:w="1080" w:type="dxa"/>
          </w:tcPr>
          <w:p w14:paraId="04EB081F" w14:textId="77777777" w:rsidR="002C3C37" w:rsidRDefault="002C3C37"/>
        </w:tc>
        <w:tc>
          <w:tcPr>
            <w:tcW w:w="1080" w:type="dxa"/>
          </w:tcPr>
          <w:p w14:paraId="47A33BF1" w14:textId="77777777" w:rsidR="002C3C37" w:rsidRDefault="002C3C37"/>
        </w:tc>
        <w:tc>
          <w:tcPr>
            <w:tcW w:w="1080" w:type="dxa"/>
          </w:tcPr>
          <w:p w14:paraId="5C3F6C9C" w14:textId="77777777" w:rsidR="002C3C37" w:rsidRDefault="002C3C37"/>
        </w:tc>
        <w:tc>
          <w:tcPr>
            <w:tcW w:w="1080" w:type="dxa"/>
          </w:tcPr>
          <w:p w14:paraId="08367145" w14:textId="77777777" w:rsidR="002C3C37" w:rsidRDefault="002C3C37"/>
        </w:tc>
        <w:tc>
          <w:tcPr>
            <w:tcW w:w="1080" w:type="dxa"/>
          </w:tcPr>
          <w:p w14:paraId="2BA41A51" w14:textId="77777777" w:rsidR="002C3C37" w:rsidRDefault="002C3C37"/>
        </w:tc>
        <w:tc>
          <w:tcPr>
            <w:tcW w:w="1080" w:type="dxa"/>
          </w:tcPr>
          <w:p w14:paraId="51925C62" w14:textId="77777777" w:rsidR="002C3C37" w:rsidRDefault="002C3C37"/>
        </w:tc>
      </w:tr>
      <w:tr w:rsidR="002C3C37" w14:paraId="27139367" w14:textId="77777777">
        <w:tc>
          <w:tcPr>
            <w:tcW w:w="1080" w:type="dxa"/>
          </w:tcPr>
          <w:p w14:paraId="485EE0D1" w14:textId="77777777" w:rsidR="002C3C37" w:rsidRDefault="002C3C37"/>
        </w:tc>
        <w:tc>
          <w:tcPr>
            <w:tcW w:w="1080" w:type="dxa"/>
          </w:tcPr>
          <w:p w14:paraId="7AE394E7" w14:textId="77777777" w:rsidR="002C3C37" w:rsidRDefault="002C3C37"/>
        </w:tc>
        <w:tc>
          <w:tcPr>
            <w:tcW w:w="1080" w:type="dxa"/>
          </w:tcPr>
          <w:p w14:paraId="07D4601A" w14:textId="77777777" w:rsidR="002C3C37" w:rsidRDefault="002C3C37"/>
        </w:tc>
        <w:tc>
          <w:tcPr>
            <w:tcW w:w="1080" w:type="dxa"/>
          </w:tcPr>
          <w:p w14:paraId="7977746C" w14:textId="77777777" w:rsidR="002C3C37" w:rsidRDefault="002C3C37"/>
        </w:tc>
        <w:tc>
          <w:tcPr>
            <w:tcW w:w="1080" w:type="dxa"/>
          </w:tcPr>
          <w:p w14:paraId="76BA4F2A" w14:textId="77777777" w:rsidR="002C3C37" w:rsidRDefault="002C3C37"/>
        </w:tc>
        <w:tc>
          <w:tcPr>
            <w:tcW w:w="1080" w:type="dxa"/>
          </w:tcPr>
          <w:p w14:paraId="647BE8E1" w14:textId="77777777" w:rsidR="002C3C37" w:rsidRDefault="002C3C37"/>
        </w:tc>
        <w:tc>
          <w:tcPr>
            <w:tcW w:w="1080" w:type="dxa"/>
          </w:tcPr>
          <w:p w14:paraId="00A1EBDD" w14:textId="77777777" w:rsidR="002C3C37" w:rsidRDefault="002C3C37"/>
        </w:tc>
        <w:tc>
          <w:tcPr>
            <w:tcW w:w="1080" w:type="dxa"/>
          </w:tcPr>
          <w:p w14:paraId="5EE234E1" w14:textId="77777777" w:rsidR="002C3C37" w:rsidRDefault="002C3C37"/>
        </w:tc>
      </w:tr>
      <w:tr w:rsidR="002C3C37" w14:paraId="1F06BD89" w14:textId="77777777">
        <w:tc>
          <w:tcPr>
            <w:tcW w:w="1080" w:type="dxa"/>
          </w:tcPr>
          <w:p w14:paraId="350A986E" w14:textId="77777777" w:rsidR="002C3C37" w:rsidRDefault="002C3C37"/>
        </w:tc>
        <w:tc>
          <w:tcPr>
            <w:tcW w:w="1080" w:type="dxa"/>
          </w:tcPr>
          <w:p w14:paraId="72868EC5" w14:textId="77777777" w:rsidR="002C3C37" w:rsidRDefault="002C3C37"/>
        </w:tc>
        <w:tc>
          <w:tcPr>
            <w:tcW w:w="1080" w:type="dxa"/>
          </w:tcPr>
          <w:p w14:paraId="2F202177" w14:textId="77777777" w:rsidR="002C3C37" w:rsidRDefault="002C3C37"/>
        </w:tc>
        <w:tc>
          <w:tcPr>
            <w:tcW w:w="1080" w:type="dxa"/>
          </w:tcPr>
          <w:p w14:paraId="7EB09C7B" w14:textId="77777777" w:rsidR="002C3C37" w:rsidRDefault="002C3C37"/>
        </w:tc>
        <w:tc>
          <w:tcPr>
            <w:tcW w:w="1080" w:type="dxa"/>
          </w:tcPr>
          <w:p w14:paraId="58701B1C" w14:textId="77777777" w:rsidR="002C3C37" w:rsidRDefault="002C3C37"/>
        </w:tc>
        <w:tc>
          <w:tcPr>
            <w:tcW w:w="1080" w:type="dxa"/>
          </w:tcPr>
          <w:p w14:paraId="5FCCE7E6" w14:textId="77777777" w:rsidR="002C3C37" w:rsidRDefault="002C3C37"/>
        </w:tc>
        <w:tc>
          <w:tcPr>
            <w:tcW w:w="1080" w:type="dxa"/>
          </w:tcPr>
          <w:p w14:paraId="52E93D84" w14:textId="77777777" w:rsidR="002C3C37" w:rsidRDefault="002C3C37"/>
        </w:tc>
        <w:tc>
          <w:tcPr>
            <w:tcW w:w="1080" w:type="dxa"/>
          </w:tcPr>
          <w:p w14:paraId="58E9DE6C" w14:textId="77777777" w:rsidR="002C3C37" w:rsidRDefault="002C3C37"/>
        </w:tc>
      </w:tr>
      <w:tr w:rsidR="002C3C37" w14:paraId="641B40B5" w14:textId="77777777">
        <w:tc>
          <w:tcPr>
            <w:tcW w:w="1080" w:type="dxa"/>
          </w:tcPr>
          <w:p w14:paraId="60A2049D" w14:textId="77777777" w:rsidR="002C3C37" w:rsidRDefault="002C3C37"/>
        </w:tc>
        <w:tc>
          <w:tcPr>
            <w:tcW w:w="1080" w:type="dxa"/>
          </w:tcPr>
          <w:p w14:paraId="4297DEB1" w14:textId="77777777" w:rsidR="002C3C37" w:rsidRDefault="002C3C37"/>
        </w:tc>
        <w:tc>
          <w:tcPr>
            <w:tcW w:w="1080" w:type="dxa"/>
          </w:tcPr>
          <w:p w14:paraId="5746F61B" w14:textId="77777777" w:rsidR="002C3C37" w:rsidRDefault="002C3C37"/>
        </w:tc>
        <w:tc>
          <w:tcPr>
            <w:tcW w:w="1080" w:type="dxa"/>
          </w:tcPr>
          <w:p w14:paraId="585C406D" w14:textId="77777777" w:rsidR="002C3C37" w:rsidRDefault="002C3C37"/>
        </w:tc>
        <w:tc>
          <w:tcPr>
            <w:tcW w:w="1080" w:type="dxa"/>
          </w:tcPr>
          <w:p w14:paraId="66206E89" w14:textId="77777777" w:rsidR="002C3C37" w:rsidRDefault="002C3C37"/>
        </w:tc>
        <w:tc>
          <w:tcPr>
            <w:tcW w:w="1080" w:type="dxa"/>
          </w:tcPr>
          <w:p w14:paraId="053D6EEA" w14:textId="77777777" w:rsidR="002C3C37" w:rsidRDefault="002C3C37"/>
        </w:tc>
        <w:tc>
          <w:tcPr>
            <w:tcW w:w="1080" w:type="dxa"/>
          </w:tcPr>
          <w:p w14:paraId="20D4C520" w14:textId="77777777" w:rsidR="002C3C37" w:rsidRDefault="002C3C37"/>
        </w:tc>
        <w:tc>
          <w:tcPr>
            <w:tcW w:w="1080" w:type="dxa"/>
          </w:tcPr>
          <w:p w14:paraId="1D9B265B" w14:textId="77777777" w:rsidR="002C3C37" w:rsidRDefault="002C3C37"/>
        </w:tc>
      </w:tr>
    </w:tbl>
    <w:p w14:paraId="048E3CD2" w14:textId="77777777" w:rsidR="002C3C37" w:rsidRDefault="00000000">
      <w:r>
        <w:br/>
      </w:r>
    </w:p>
    <w:p w14:paraId="5FBFE854" w14:textId="77777777" w:rsidR="002C3C37" w:rsidRDefault="00000000">
      <w:r>
        <w:rPr>
          <w:b/>
        </w:rPr>
        <w:t>3. Control y validación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3C37" w14:paraId="6DD023B3" w14:textId="77777777">
        <w:tc>
          <w:tcPr>
            <w:tcW w:w="2880" w:type="dxa"/>
          </w:tcPr>
          <w:p w14:paraId="6040C684" w14:textId="77777777" w:rsidR="002C3C37" w:rsidRDefault="00000000">
            <w:r>
              <w:t>Elaborado por (nombre y firma)</w:t>
            </w:r>
          </w:p>
        </w:tc>
        <w:tc>
          <w:tcPr>
            <w:tcW w:w="2880" w:type="dxa"/>
          </w:tcPr>
          <w:p w14:paraId="300C944A" w14:textId="77777777" w:rsidR="002C3C37" w:rsidRDefault="00000000">
            <w:r>
              <w:t>Cargo</w:t>
            </w:r>
          </w:p>
        </w:tc>
        <w:tc>
          <w:tcPr>
            <w:tcW w:w="2880" w:type="dxa"/>
          </w:tcPr>
          <w:p w14:paraId="6DA1A8A8" w14:textId="77777777" w:rsidR="002C3C37" w:rsidRDefault="00000000">
            <w:r>
              <w:t>Fecha</w:t>
            </w:r>
          </w:p>
        </w:tc>
      </w:tr>
      <w:tr w:rsidR="002C3C37" w14:paraId="54C8C66E" w14:textId="77777777">
        <w:tc>
          <w:tcPr>
            <w:tcW w:w="2880" w:type="dxa"/>
          </w:tcPr>
          <w:p w14:paraId="64F66ECE" w14:textId="77777777" w:rsidR="002C3C37" w:rsidRDefault="00000000">
            <w:r>
              <w:t>Revisado por (nombre y firma)</w:t>
            </w:r>
          </w:p>
        </w:tc>
        <w:tc>
          <w:tcPr>
            <w:tcW w:w="2880" w:type="dxa"/>
          </w:tcPr>
          <w:p w14:paraId="5D05BA83" w14:textId="77777777" w:rsidR="002C3C37" w:rsidRDefault="00000000">
            <w:r>
              <w:t>Cargo</w:t>
            </w:r>
          </w:p>
        </w:tc>
        <w:tc>
          <w:tcPr>
            <w:tcW w:w="2880" w:type="dxa"/>
          </w:tcPr>
          <w:p w14:paraId="3FD12016" w14:textId="77777777" w:rsidR="002C3C37" w:rsidRDefault="00000000">
            <w:r>
              <w:t>Fecha</w:t>
            </w:r>
          </w:p>
        </w:tc>
      </w:tr>
    </w:tbl>
    <w:p w14:paraId="35714D04" w14:textId="77777777" w:rsidR="00F279B4" w:rsidRDefault="00F279B4"/>
    <w:sectPr w:rsidR="00F279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21623">
    <w:abstractNumId w:val="8"/>
  </w:num>
  <w:num w:numId="2" w16cid:durableId="550579157">
    <w:abstractNumId w:val="6"/>
  </w:num>
  <w:num w:numId="3" w16cid:durableId="1873348558">
    <w:abstractNumId w:val="5"/>
  </w:num>
  <w:num w:numId="4" w16cid:durableId="1197036015">
    <w:abstractNumId w:val="4"/>
  </w:num>
  <w:num w:numId="5" w16cid:durableId="880476797">
    <w:abstractNumId w:val="7"/>
  </w:num>
  <w:num w:numId="6" w16cid:durableId="985358700">
    <w:abstractNumId w:val="3"/>
  </w:num>
  <w:num w:numId="7" w16cid:durableId="267472843">
    <w:abstractNumId w:val="2"/>
  </w:num>
  <w:num w:numId="8" w16cid:durableId="54206683">
    <w:abstractNumId w:val="1"/>
  </w:num>
  <w:num w:numId="9" w16cid:durableId="4155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C37"/>
    <w:rsid w:val="00326F90"/>
    <w:rsid w:val="003463E5"/>
    <w:rsid w:val="009E0FCF"/>
    <w:rsid w:val="00AA1D8D"/>
    <w:rsid w:val="00B47730"/>
    <w:rsid w:val="00CB0664"/>
    <w:rsid w:val="00F279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7B9E86"/>
  <w14:defaultImageDpi w14:val="300"/>
  <w15:docId w15:val="{D9FB98ED-DA5F-4073-AD60-ACBA17EF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1998F5-51E2-405C-B843-DF0285CAA457}"/>
</file>

<file path=customXml/itemProps3.xml><?xml version="1.0" encoding="utf-8"?>
<ds:datastoreItem xmlns:ds="http://schemas.openxmlformats.org/officeDocument/2006/customXml" ds:itemID="{FC68ABDF-D028-4E24-825E-EEEA34A20B4F}"/>
</file>

<file path=customXml/itemProps4.xml><?xml version="1.0" encoding="utf-8"?>
<ds:datastoreItem xmlns:ds="http://schemas.openxmlformats.org/officeDocument/2006/customXml" ds:itemID="{06D67C0E-A878-4A40-91DA-C0A9032F42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Moya</cp:lastModifiedBy>
  <cp:revision>2</cp:revision>
  <dcterms:created xsi:type="dcterms:W3CDTF">2013-12-23T23:15:00Z</dcterms:created>
  <dcterms:modified xsi:type="dcterms:W3CDTF">2026-02-25T22:16:00Z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