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5D87" w14:textId="0CB18C44" w:rsidR="00E11A80" w:rsidRPr="0074584A" w:rsidRDefault="0074584A" w:rsidP="0074584A">
      <w:pPr>
        <w:jc w:val="center"/>
        <w:rPr>
          <w:b/>
        </w:rPr>
      </w:pPr>
      <w:r w:rsidRPr="0074584A">
        <w:rPr>
          <w:b/>
        </w:rPr>
        <w:t xml:space="preserve">FORMATO DE REGISTRO DE CALIDAD DEL AGUA </w:t>
      </w:r>
      <w:r w:rsidR="00000000" w:rsidRPr="0074584A">
        <w:rPr>
          <w:b/>
        </w:rPr>
        <w:br/>
      </w:r>
    </w:p>
    <w:p w14:paraId="58FBE094" w14:textId="77777777" w:rsidR="00E11A80" w:rsidRDefault="00000000">
      <w:r>
        <w:rPr>
          <w:b/>
        </w:rPr>
        <w:t>1. Información general de la unidad productiva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987"/>
      </w:tblGrid>
      <w:tr w:rsidR="00E11A80" w14:paraId="48726850" w14:textId="77777777" w:rsidTr="0074584A">
        <w:tc>
          <w:tcPr>
            <w:tcW w:w="4320" w:type="dxa"/>
          </w:tcPr>
          <w:p w14:paraId="51E3741E" w14:textId="77777777" w:rsidR="00E11A80" w:rsidRDefault="00000000">
            <w:r>
              <w:t xml:space="preserve">Productor / </w:t>
            </w:r>
            <w:proofErr w:type="spellStart"/>
            <w:r>
              <w:t>Proveedor</w:t>
            </w:r>
            <w:proofErr w:type="spellEnd"/>
          </w:p>
        </w:tc>
        <w:tc>
          <w:tcPr>
            <w:tcW w:w="6987" w:type="dxa"/>
          </w:tcPr>
          <w:p w14:paraId="1DEA8163" w14:textId="50D9D7CE" w:rsidR="00E11A80" w:rsidRDefault="00E11A80"/>
        </w:tc>
      </w:tr>
      <w:tr w:rsidR="00E11A80" w14:paraId="2E0858E1" w14:textId="77777777" w:rsidTr="0074584A">
        <w:tc>
          <w:tcPr>
            <w:tcW w:w="4320" w:type="dxa"/>
          </w:tcPr>
          <w:p w14:paraId="6818AB7D" w14:textId="77777777" w:rsidR="00E11A80" w:rsidRDefault="00000000">
            <w:r>
              <w:t>Nombre de la granja</w:t>
            </w:r>
          </w:p>
        </w:tc>
        <w:tc>
          <w:tcPr>
            <w:tcW w:w="6987" w:type="dxa"/>
          </w:tcPr>
          <w:p w14:paraId="1577BFDE" w14:textId="5038C9A2" w:rsidR="00E11A80" w:rsidRDefault="00E11A80"/>
        </w:tc>
      </w:tr>
      <w:tr w:rsidR="00E11A80" w14:paraId="7BF69D24" w14:textId="77777777" w:rsidTr="0074584A">
        <w:tc>
          <w:tcPr>
            <w:tcW w:w="4320" w:type="dxa"/>
          </w:tcPr>
          <w:p w14:paraId="1146702E" w14:textId="77777777" w:rsidR="00E11A80" w:rsidRDefault="00000000">
            <w:r>
              <w:t>Superficie (ha)</w:t>
            </w:r>
          </w:p>
        </w:tc>
        <w:tc>
          <w:tcPr>
            <w:tcW w:w="6987" w:type="dxa"/>
          </w:tcPr>
          <w:p w14:paraId="564A5047" w14:textId="1C6E9156" w:rsidR="00E11A80" w:rsidRDefault="00E11A80"/>
        </w:tc>
      </w:tr>
      <w:tr w:rsidR="00E11A80" w14:paraId="5FE2499B" w14:textId="77777777" w:rsidTr="0074584A">
        <w:tc>
          <w:tcPr>
            <w:tcW w:w="4320" w:type="dxa"/>
          </w:tcPr>
          <w:p w14:paraId="3EF756C1" w14:textId="77777777" w:rsidR="00E11A80" w:rsidRDefault="00000000">
            <w:r>
              <w:t>Cultivo actual</w:t>
            </w:r>
          </w:p>
        </w:tc>
        <w:tc>
          <w:tcPr>
            <w:tcW w:w="6987" w:type="dxa"/>
          </w:tcPr>
          <w:p w14:paraId="31C7FA83" w14:textId="77777777" w:rsidR="00E11A80" w:rsidRDefault="00000000">
            <w:r>
              <w:t>__________________________________________</w:t>
            </w:r>
          </w:p>
        </w:tc>
      </w:tr>
    </w:tbl>
    <w:p w14:paraId="072EAD3B" w14:textId="77777777" w:rsidR="00E11A80" w:rsidRDefault="00000000">
      <w:r>
        <w:br/>
      </w:r>
    </w:p>
    <w:p w14:paraId="24B875D2" w14:textId="77777777" w:rsidR="00E11A80" w:rsidRDefault="00000000">
      <w:r>
        <w:rPr>
          <w:b/>
        </w:rPr>
        <w:t>2. Registro de muestreo y resultados del análisis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939"/>
        <w:gridCol w:w="1050"/>
        <w:gridCol w:w="1495"/>
        <w:gridCol w:w="1361"/>
        <w:gridCol w:w="973"/>
        <w:gridCol w:w="720"/>
        <w:gridCol w:w="1184"/>
        <w:gridCol w:w="872"/>
        <w:gridCol w:w="795"/>
        <w:gridCol w:w="895"/>
        <w:gridCol w:w="720"/>
      </w:tblGrid>
      <w:tr w:rsidR="00E11A80" w14:paraId="24F4A50E" w14:textId="77777777">
        <w:tc>
          <w:tcPr>
            <w:tcW w:w="720" w:type="dxa"/>
          </w:tcPr>
          <w:p w14:paraId="538CB468" w14:textId="77777777" w:rsidR="00E11A80" w:rsidRDefault="00000000">
            <w:r>
              <w:t>Fecha de muestreo</w:t>
            </w:r>
          </w:p>
        </w:tc>
        <w:tc>
          <w:tcPr>
            <w:tcW w:w="720" w:type="dxa"/>
          </w:tcPr>
          <w:p w14:paraId="57F1DFAF" w14:textId="77777777" w:rsidR="00E11A80" w:rsidRDefault="00000000">
            <w:r>
              <w:t>Folio de la muestra</w:t>
            </w:r>
          </w:p>
        </w:tc>
        <w:tc>
          <w:tcPr>
            <w:tcW w:w="720" w:type="dxa"/>
          </w:tcPr>
          <w:p w14:paraId="751F179C" w14:textId="77777777" w:rsidR="00E11A80" w:rsidRDefault="00000000">
            <w:r>
              <w:t>Punto de muestreo</w:t>
            </w:r>
          </w:p>
        </w:tc>
        <w:tc>
          <w:tcPr>
            <w:tcW w:w="720" w:type="dxa"/>
          </w:tcPr>
          <w:p w14:paraId="44D9B01C" w14:textId="77777777" w:rsidR="00E11A80" w:rsidRDefault="00000000">
            <w:r>
              <w:t>Microbiológico</w:t>
            </w:r>
          </w:p>
        </w:tc>
        <w:tc>
          <w:tcPr>
            <w:tcW w:w="720" w:type="dxa"/>
          </w:tcPr>
          <w:p w14:paraId="6E460680" w14:textId="77777777" w:rsidR="00E11A80" w:rsidRDefault="00000000">
            <w:r>
              <w:t>Temperatura (°C)</w:t>
            </w:r>
          </w:p>
        </w:tc>
        <w:tc>
          <w:tcPr>
            <w:tcW w:w="720" w:type="dxa"/>
          </w:tcPr>
          <w:p w14:paraId="0F743EA9" w14:textId="77777777" w:rsidR="00E11A80" w:rsidRDefault="00000000">
            <w:r>
              <w:t>Oxígeno disuelto (mg/L)</w:t>
            </w:r>
          </w:p>
        </w:tc>
        <w:tc>
          <w:tcPr>
            <w:tcW w:w="720" w:type="dxa"/>
          </w:tcPr>
          <w:p w14:paraId="79948B12" w14:textId="77777777" w:rsidR="00E11A80" w:rsidRDefault="00000000">
            <w:r>
              <w:t>pH</w:t>
            </w:r>
          </w:p>
        </w:tc>
        <w:tc>
          <w:tcPr>
            <w:tcW w:w="720" w:type="dxa"/>
          </w:tcPr>
          <w:p w14:paraId="52A81BC9" w14:textId="77777777" w:rsidR="00E11A80" w:rsidRDefault="00000000">
            <w:r>
              <w:t>Alcalinidad</w:t>
            </w:r>
          </w:p>
        </w:tc>
        <w:tc>
          <w:tcPr>
            <w:tcW w:w="720" w:type="dxa"/>
          </w:tcPr>
          <w:p w14:paraId="163EDDBE" w14:textId="77777777" w:rsidR="00E11A80" w:rsidRDefault="00000000">
            <w:r>
              <w:t>Sólidos</w:t>
            </w:r>
          </w:p>
        </w:tc>
        <w:tc>
          <w:tcPr>
            <w:tcW w:w="720" w:type="dxa"/>
          </w:tcPr>
          <w:p w14:paraId="04CD6ED6" w14:textId="77777777" w:rsidR="00E11A80" w:rsidRDefault="00000000">
            <w:r>
              <w:t>Gases</w:t>
            </w:r>
          </w:p>
        </w:tc>
        <w:tc>
          <w:tcPr>
            <w:tcW w:w="720" w:type="dxa"/>
          </w:tcPr>
          <w:p w14:paraId="5821ACAE" w14:textId="77777777" w:rsidR="00E11A80" w:rsidRDefault="00000000">
            <w:r>
              <w:t>Amonio / Nitrito</w:t>
            </w:r>
          </w:p>
        </w:tc>
        <w:tc>
          <w:tcPr>
            <w:tcW w:w="720" w:type="dxa"/>
          </w:tcPr>
          <w:p w14:paraId="1EEA7E1B" w14:textId="77777777" w:rsidR="00E11A80" w:rsidRDefault="00000000">
            <w:r>
              <w:t>Otros</w:t>
            </w:r>
          </w:p>
        </w:tc>
      </w:tr>
      <w:tr w:rsidR="00E11A80" w14:paraId="5B31CFAA" w14:textId="77777777">
        <w:tc>
          <w:tcPr>
            <w:tcW w:w="720" w:type="dxa"/>
          </w:tcPr>
          <w:p w14:paraId="586CDC5B" w14:textId="77777777" w:rsidR="00E11A80" w:rsidRDefault="00E11A80"/>
        </w:tc>
        <w:tc>
          <w:tcPr>
            <w:tcW w:w="720" w:type="dxa"/>
          </w:tcPr>
          <w:p w14:paraId="634E79D4" w14:textId="77777777" w:rsidR="00E11A80" w:rsidRDefault="00E11A80"/>
        </w:tc>
        <w:tc>
          <w:tcPr>
            <w:tcW w:w="720" w:type="dxa"/>
          </w:tcPr>
          <w:p w14:paraId="54A4B3FF" w14:textId="77777777" w:rsidR="00E11A80" w:rsidRDefault="00E11A80"/>
        </w:tc>
        <w:tc>
          <w:tcPr>
            <w:tcW w:w="720" w:type="dxa"/>
          </w:tcPr>
          <w:p w14:paraId="4D9A32C0" w14:textId="77777777" w:rsidR="00E11A80" w:rsidRDefault="00E11A80"/>
        </w:tc>
        <w:tc>
          <w:tcPr>
            <w:tcW w:w="720" w:type="dxa"/>
          </w:tcPr>
          <w:p w14:paraId="2F99C5EB" w14:textId="77777777" w:rsidR="00E11A80" w:rsidRDefault="00E11A80"/>
        </w:tc>
        <w:tc>
          <w:tcPr>
            <w:tcW w:w="720" w:type="dxa"/>
          </w:tcPr>
          <w:p w14:paraId="394A9DDD" w14:textId="77777777" w:rsidR="00E11A80" w:rsidRDefault="00E11A80"/>
        </w:tc>
        <w:tc>
          <w:tcPr>
            <w:tcW w:w="720" w:type="dxa"/>
          </w:tcPr>
          <w:p w14:paraId="7E970AC9" w14:textId="77777777" w:rsidR="00E11A80" w:rsidRDefault="00E11A80"/>
        </w:tc>
        <w:tc>
          <w:tcPr>
            <w:tcW w:w="720" w:type="dxa"/>
          </w:tcPr>
          <w:p w14:paraId="0385C99E" w14:textId="77777777" w:rsidR="00E11A80" w:rsidRDefault="00E11A80"/>
        </w:tc>
        <w:tc>
          <w:tcPr>
            <w:tcW w:w="720" w:type="dxa"/>
          </w:tcPr>
          <w:p w14:paraId="3E946AF8" w14:textId="77777777" w:rsidR="00E11A80" w:rsidRDefault="00E11A80"/>
        </w:tc>
        <w:tc>
          <w:tcPr>
            <w:tcW w:w="720" w:type="dxa"/>
          </w:tcPr>
          <w:p w14:paraId="5ED88B40" w14:textId="77777777" w:rsidR="00E11A80" w:rsidRDefault="00E11A80"/>
        </w:tc>
        <w:tc>
          <w:tcPr>
            <w:tcW w:w="720" w:type="dxa"/>
          </w:tcPr>
          <w:p w14:paraId="34630A51" w14:textId="77777777" w:rsidR="00E11A80" w:rsidRDefault="00E11A80"/>
        </w:tc>
        <w:tc>
          <w:tcPr>
            <w:tcW w:w="720" w:type="dxa"/>
          </w:tcPr>
          <w:p w14:paraId="568F86C3" w14:textId="77777777" w:rsidR="00E11A80" w:rsidRDefault="00E11A80"/>
        </w:tc>
      </w:tr>
      <w:tr w:rsidR="00E11A80" w14:paraId="05EA5828" w14:textId="77777777">
        <w:tc>
          <w:tcPr>
            <w:tcW w:w="720" w:type="dxa"/>
          </w:tcPr>
          <w:p w14:paraId="20F88B05" w14:textId="77777777" w:rsidR="00E11A80" w:rsidRDefault="00E11A80"/>
        </w:tc>
        <w:tc>
          <w:tcPr>
            <w:tcW w:w="720" w:type="dxa"/>
          </w:tcPr>
          <w:p w14:paraId="79FA059F" w14:textId="77777777" w:rsidR="00E11A80" w:rsidRDefault="00E11A80"/>
        </w:tc>
        <w:tc>
          <w:tcPr>
            <w:tcW w:w="720" w:type="dxa"/>
          </w:tcPr>
          <w:p w14:paraId="07B6978E" w14:textId="77777777" w:rsidR="00E11A80" w:rsidRDefault="00E11A80"/>
        </w:tc>
        <w:tc>
          <w:tcPr>
            <w:tcW w:w="720" w:type="dxa"/>
          </w:tcPr>
          <w:p w14:paraId="02E0E08E" w14:textId="77777777" w:rsidR="00E11A80" w:rsidRDefault="00E11A80"/>
        </w:tc>
        <w:tc>
          <w:tcPr>
            <w:tcW w:w="720" w:type="dxa"/>
          </w:tcPr>
          <w:p w14:paraId="08136362" w14:textId="77777777" w:rsidR="00E11A80" w:rsidRDefault="00E11A80"/>
        </w:tc>
        <w:tc>
          <w:tcPr>
            <w:tcW w:w="720" w:type="dxa"/>
          </w:tcPr>
          <w:p w14:paraId="6AD85821" w14:textId="77777777" w:rsidR="00E11A80" w:rsidRDefault="00E11A80"/>
        </w:tc>
        <w:tc>
          <w:tcPr>
            <w:tcW w:w="720" w:type="dxa"/>
          </w:tcPr>
          <w:p w14:paraId="08B9DD4C" w14:textId="77777777" w:rsidR="00E11A80" w:rsidRDefault="00E11A80"/>
        </w:tc>
        <w:tc>
          <w:tcPr>
            <w:tcW w:w="720" w:type="dxa"/>
          </w:tcPr>
          <w:p w14:paraId="5D6B65C7" w14:textId="77777777" w:rsidR="00E11A80" w:rsidRDefault="00E11A80"/>
        </w:tc>
        <w:tc>
          <w:tcPr>
            <w:tcW w:w="720" w:type="dxa"/>
          </w:tcPr>
          <w:p w14:paraId="7C2C73D5" w14:textId="77777777" w:rsidR="00E11A80" w:rsidRDefault="00E11A80"/>
        </w:tc>
        <w:tc>
          <w:tcPr>
            <w:tcW w:w="720" w:type="dxa"/>
          </w:tcPr>
          <w:p w14:paraId="5064ABD6" w14:textId="77777777" w:rsidR="00E11A80" w:rsidRDefault="00E11A80"/>
        </w:tc>
        <w:tc>
          <w:tcPr>
            <w:tcW w:w="720" w:type="dxa"/>
          </w:tcPr>
          <w:p w14:paraId="41211B84" w14:textId="77777777" w:rsidR="00E11A80" w:rsidRDefault="00E11A80"/>
        </w:tc>
        <w:tc>
          <w:tcPr>
            <w:tcW w:w="720" w:type="dxa"/>
          </w:tcPr>
          <w:p w14:paraId="2E296A93" w14:textId="77777777" w:rsidR="00E11A80" w:rsidRDefault="00E11A80"/>
        </w:tc>
      </w:tr>
      <w:tr w:rsidR="00E11A80" w14:paraId="0AE28C33" w14:textId="77777777">
        <w:tc>
          <w:tcPr>
            <w:tcW w:w="720" w:type="dxa"/>
          </w:tcPr>
          <w:p w14:paraId="0A44A657" w14:textId="77777777" w:rsidR="00E11A80" w:rsidRDefault="00E11A80"/>
        </w:tc>
        <w:tc>
          <w:tcPr>
            <w:tcW w:w="720" w:type="dxa"/>
          </w:tcPr>
          <w:p w14:paraId="06AE06BD" w14:textId="77777777" w:rsidR="00E11A80" w:rsidRDefault="00E11A80"/>
        </w:tc>
        <w:tc>
          <w:tcPr>
            <w:tcW w:w="720" w:type="dxa"/>
          </w:tcPr>
          <w:p w14:paraId="5D453DCD" w14:textId="77777777" w:rsidR="00E11A80" w:rsidRDefault="00E11A80"/>
        </w:tc>
        <w:tc>
          <w:tcPr>
            <w:tcW w:w="720" w:type="dxa"/>
          </w:tcPr>
          <w:p w14:paraId="4460C3B4" w14:textId="77777777" w:rsidR="00E11A80" w:rsidRDefault="00E11A80"/>
        </w:tc>
        <w:tc>
          <w:tcPr>
            <w:tcW w:w="720" w:type="dxa"/>
          </w:tcPr>
          <w:p w14:paraId="4F40AF40" w14:textId="77777777" w:rsidR="00E11A80" w:rsidRDefault="00E11A80"/>
        </w:tc>
        <w:tc>
          <w:tcPr>
            <w:tcW w:w="720" w:type="dxa"/>
          </w:tcPr>
          <w:p w14:paraId="7F900270" w14:textId="77777777" w:rsidR="00E11A80" w:rsidRDefault="00E11A80"/>
        </w:tc>
        <w:tc>
          <w:tcPr>
            <w:tcW w:w="720" w:type="dxa"/>
          </w:tcPr>
          <w:p w14:paraId="52BA7ADF" w14:textId="77777777" w:rsidR="00E11A80" w:rsidRDefault="00E11A80"/>
        </w:tc>
        <w:tc>
          <w:tcPr>
            <w:tcW w:w="720" w:type="dxa"/>
          </w:tcPr>
          <w:p w14:paraId="5708A456" w14:textId="77777777" w:rsidR="00E11A80" w:rsidRDefault="00E11A80"/>
        </w:tc>
        <w:tc>
          <w:tcPr>
            <w:tcW w:w="720" w:type="dxa"/>
          </w:tcPr>
          <w:p w14:paraId="01956398" w14:textId="77777777" w:rsidR="00E11A80" w:rsidRDefault="00E11A80"/>
        </w:tc>
        <w:tc>
          <w:tcPr>
            <w:tcW w:w="720" w:type="dxa"/>
          </w:tcPr>
          <w:p w14:paraId="5B1A645B" w14:textId="77777777" w:rsidR="00E11A80" w:rsidRDefault="00E11A80"/>
        </w:tc>
        <w:tc>
          <w:tcPr>
            <w:tcW w:w="720" w:type="dxa"/>
          </w:tcPr>
          <w:p w14:paraId="1E88E25C" w14:textId="77777777" w:rsidR="00E11A80" w:rsidRDefault="00E11A80"/>
        </w:tc>
        <w:tc>
          <w:tcPr>
            <w:tcW w:w="720" w:type="dxa"/>
          </w:tcPr>
          <w:p w14:paraId="0460A690" w14:textId="77777777" w:rsidR="00E11A80" w:rsidRDefault="00E11A80"/>
        </w:tc>
      </w:tr>
      <w:tr w:rsidR="00E11A80" w14:paraId="256AE2B2" w14:textId="77777777">
        <w:tc>
          <w:tcPr>
            <w:tcW w:w="720" w:type="dxa"/>
          </w:tcPr>
          <w:p w14:paraId="3029489C" w14:textId="77777777" w:rsidR="00E11A80" w:rsidRDefault="00E11A80"/>
        </w:tc>
        <w:tc>
          <w:tcPr>
            <w:tcW w:w="720" w:type="dxa"/>
          </w:tcPr>
          <w:p w14:paraId="3AD35879" w14:textId="77777777" w:rsidR="00E11A80" w:rsidRDefault="00E11A80"/>
        </w:tc>
        <w:tc>
          <w:tcPr>
            <w:tcW w:w="720" w:type="dxa"/>
          </w:tcPr>
          <w:p w14:paraId="58F5DE97" w14:textId="77777777" w:rsidR="00E11A80" w:rsidRDefault="00E11A80"/>
        </w:tc>
        <w:tc>
          <w:tcPr>
            <w:tcW w:w="720" w:type="dxa"/>
          </w:tcPr>
          <w:p w14:paraId="6B692F61" w14:textId="77777777" w:rsidR="00E11A80" w:rsidRDefault="00E11A80"/>
        </w:tc>
        <w:tc>
          <w:tcPr>
            <w:tcW w:w="720" w:type="dxa"/>
          </w:tcPr>
          <w:p w14:paraId="3D4B84FD" w14:textId="77777777" w:rsidR="00E11A80" w:rsidRDefault="00E11A80"/>
        </w:tc>
        <w:tc>
          <w:tcPr>
            <w:tcW w:w="720" w:type="dxa"/>
          </w:tcPr>
          <w:p w14:paraId="1539B55B" w14:textId="77777777" w:rsidR="00E11A80" w:rsidRDefault="00E11A80"/>
        </w:tc>
        <w:tc>
          <w:tcPr>
            <w:tcW w:w="720" w:type="dxa"/>
          </w:tcPr>
          <w:p w14:paraId="61EF168F" w14:textId="77777777" w:rsidR="00E11A80" w:rsidRDefault="00E11A80"/>
        </w:tc>
        <w:tc>
          <w:tcPr>
            <w:tcW w:w="720" w:type="dxa"/>
          </w:tcPr>
          <w:p w14:paraId="2C415620" w14:textId="77777777" w:rsidR="00E11A80" w:rsidRDefault="00E11A80"/>
        </w:tc>
        <w:tc>
          <w:tcPr>
            <w:tcW w:w="720" w:type="dxa"/>
          </w:tcPr>
          <w:p w14:paraId="6191CBDC" w14:textId="77777777" w:rsidR="00E11A80" w:rsidRDefault="00E11A80"/>
        </w:tc>
        <w:tc>
          <w:tcPr>
            <w:tcW w:w="720" w:type="dxa"/>
          </w:tcPr>
          <w:p w14:paraId="3146A6A4" w14:textId="77777777" w:rsidR="00E11A80" w:rsidRDefault="00E11A80"/>
        </w:tc>
        <w:tc>
          <w:tcPr>
            <w:tcW w:w="720" w:type="dxa"/>
          </w:tcPr>
          <w:p w14:paraId="7E73B4BF" w14:textId="77777777" w:rsidR="00E11A80" w:rsidRDefault="00E11A80"/>
        </w:tc>
        <w:tc>
          <w:tcPr>
            <w:tcW w:w="720" w:type="dxa"/>
          </w:tcPr>
          <w:p w14:paraId="37E9F50E" w14:textId="77777777" w:rsidR="00E11A80" w:rsidRDefault="00E11A80"/>
        </w:tc>
      </w:tr>
      <w:tr w:rsidR="00E11A80" w14:paraId="4D4EA35A" w14:textId="77777777">
        <w:tc>
          <w:tcPr>
            <w:tcW w:w="720" w:type="dxa"/>
          </w:tcPr>
          <w:p w14:paraId="10877A85" w14:textId="77777777" w:rsidR="00E11A80" w:rsidRDefault="00E11A80"/>
        </w:tc>
        <w:tc>
          <w:tcPr>
            <w:tcW w:w="720" w:type="dxa"/>
          </w:tcPr>
          <w:p w14:paraId="3873E81B" w14:textId="77777777" w:rsidR="00E11A80" w:rsidRDefault="00E11A80"/>
        </w:tc>
        <w:tc>
          <w:tcPr>
            <w:tcW w:w="720" w:type="dxa"/>
          </w:tcPr>
          <w:p w14:paraId="519C1898" w14:textId="77777777" w:rsidR="00E11A80" w:rsidRDefault="00E11A80"/>
        </w:tc>
        <w:tc>
          <w:tcPr>
            <w:tcW w:w="720" w:type="dxa"/>
          </w:tcPr>
          <w:p w14:paraId="6C684F51" w14:textId="77777777" w:rsidR="00E11A80" w:rsidRDefault="00E11A80"/>
        </w:tc>
        <w:tc>
          <w:tcPr>
            <w:tcW w:w="720" w:type="dxa"/>
          </w:tcPr>
          <w:p w14:paraId="78B7B6EE" w14:textId="77777777" w:rsidR="00E11A80" w:rsidRDefault="00E11A80"/>
        </w:tc>
        <w:tc>
          <w:tcPr>
            <w:tcW w:w="720" w:type="dxa"/>
          </w:tcPr>
          <w:p w14:paraId="3AF1C6DE" w14:textId="77777777" w:rsidR="00E11A80" w:rsidRDefault="00E11A80"/>
        </w:tc>
        <w:tc>
          <w:tcPr>
            <w:tcW w:w="720" w:type="dxa"/>
          </w:tcPr>
          <w:p w14:paraId="6866F69B" w14:textId="77777777" w:rsidR="00E11A80" w:rsidRDefault="00E11A80"/>
        </w:tc>
        <w:tc>
          <w:tcPr>
            <w:tcW w:w="720" w:type="dxa"/>
          </w:tcPr>
          <w:p w14:paraId="510F8ED8" w14:textId="77777777" w:rsidR="00E11A80" w:rsidRDefault="00E11A80"/>
        </w:tc>
        <w:tc>
          <w:tcPr>
            <w:tcW w:w="720" w:type="dxa"/>
          </w:tcPr>
          <w:p w14:paraId="5CE7DBF1" w14:textId="77777777" w:rsidR="00E11A80" w:rsidRDefault="00E11A80"/>
        </w:tc>
        <w:tc>
          <w:tcPr>
            <w:tcW w:w="720" w:type="dxa"/>
          </w:tcPr>
          <w:p w14:paraId="45EDA6D5" w14:textId="77777777" w:rsidR="00E11A80" w:rsidRDefault="00E11A80"/>
        </w:tc>
        <w:tc>
          <w:tcPr>
            <w:tcW w:w="720" w:type="dxa"/>
          </w:tcPr>
          <w:p w14:paraId="49262400" w14:textId="77777777" w:rsidR="00E11A80" w:rsidRDefault="00E11A80"/>
        </w:tc>
        <w:tc>
          <w:tcPr>
            <w:tcW w:w="720" w:type="dxa"/>
          </w:tcPr>
          <w:p w14:paraId="5740000C" w14:textId="77777777" w:rsidR="00E11A80" w:rsidRDefault="00E11A80"/>
        </w:tc>
      </w:tr>
      <w:tr w:rsidR="00E11A80" w14:paraId="41388D8A" w14:textId="77777777">
        <w:tc>
          <w:tcPr>
            <w:tcW w:w="720" w:type="dxa"/>
          </w:tcPr>
          <w:p w14:paraId="5CDD891D" w14:textId="77777777" w:rsidR="00E11A80" w:rsidRDefault="00E11A80"/>
        </w:tc>
        <w:tc>
          <w:tcPr>
            <w:tcW w:w="720" w:type="dxa"/>
          </w:tcPr>
          <w:p w14:paraId="39E1FA13" w14:textId="77777777" w:rsidR="00E11A80" w:rsidRDefault="00E11A80"/>
        </w:tc>
        <w:tc>
          <w:tcPr>
            <w:tcW w:w="720" w:type="dxa"/>
          </w:tcPr>
          <w:p w14:paraId="2D436AE4" w14:textId="77777777" w:rsidR="00E11A80" w:rsidRDefault="00E11A80"/>
        </w:tc>
        <w:tc>
          <w:tcPr>
            <w:tcW w:w="720" w:type="dxa"/>
          </w:tcPr>
          <w:p w14:paraId="0E688B51" w14:textId="77777777" w:rsidR="00E11A80" w:rsidRDefault="00E11A80"/>
        </w:tc>
        <w:tc>
          <w:tcPr>
            <w:tcW w:w="720" w:type="dxa"/>
          </w:tcPr>
          <w:p w14:paraId="5BB557C6" w14:textId="77777777" w:rsidR="00E11A80" w:rsidRDefault="00E11A80"/>
        </w:tc>
        <w:tc>
          <w:tcPr>
            <w:tcW w:w="720" w:type="dxa"/>
          </w:tcPr>
          <w:p w14:paraId="56F52D5B" w14:textId="77777777" w:rsidR="00E11A80" w:rsidRDefault="00E11A80"/>
        </w:tc>
        <w:tc>
          <w:tcPr>
            <w:tcW w:w="720" w:type="dxa"/>
          </w:tcPr>
          <w:p w14:paraId="16D9E184" w14:textId="77777777" w:rsidR="00E11A80" w:rsidRDefault="00E11A80"/>
        </w:tc>
        <w:tc>
          <w:tcPr>
            <w:tcW w:w="720" w:type="dxa"/>
          </w:tcPr>
          <w:p w14:paraId="3FAD362E" w14:textId="77777777" w:rsidR="00E11A80" w:rsidRDefault="00E11A80"/>
        </w:tc>
        <w:tc>
          <w:tcPr>
            <w:tcW w:w="720" w:type="dxa"/>
          </w:tcPr>
          <w:p w14:paraId="73046982" w14:textId="77777777" w:rsidR="00E11A80" w:rsidRDefault="00E11A80"/>
        </w:tc>
        <w:tc>
          <w:tcPr>
            <w:tcW w:w="720" w:type="dxa"/>
          </w:tcPr>
          <w:p w14:paraId="0B50A886" w14:textId="77777777" w:rsidR="00E11A80" w:rsidRDefault="00E11A80"/>
        </w:tc>
        <w:tc>
          <w:tcPr>
            <w:tcW w:w="720" w:type="dxa"/>
          </w:tcPr>
          <w:p w14:paraId="305DDFBE" w14:textId="77777777" w:rsidR="00E11A80" w:rsidRDefault="00E11A80"/>
        </w:tc>
        <w:tc>
          <w:tcPr>
            <w:tcW w:w="720" w:type="dxa"/>
          </w:tcPr>
          <w:p w14:paraId="1C5D454E" w14:textId="77777777" w:rsidR="00E11A80" w:rsidRDefault="00E11A80"/>
        </w:tc>
      </w:tr>
      <w:tr w:rsidR="00E11A80" w14:paraId="4E1D63C1" w14:textId="77777777">
        <w:tc>
          <w:tcPr>
            <w:tcW w:w="720" w:type="dxa"/>
          </w:tcPr>
          <w:p w14:paraId="319AB68F" w14:textId="77777777" w:rsidR="00E11A80" w:rsidRDefault="00E11A80"/>
        </w:tc>
        <w:tc>
          <w:tcPr>
            <w:tcW w:w="720" w:type="dxa"/>
          </w:tcPr>
          <w:p w14:paraId="175A541C" w14:textId="77777777" w:rsidR="00E11A80" w:rsidRDefault="00E11A80"/>
        </w:tc>
        <w:tc>
          <w:tcPr>
            <w:tcW w:w="720" w:type="dxa"/>
          </w:tcPr>
          <w:p w14:paraId="7F596692" w14:textId="77777777" w:rsidR="00E11A80" w:rsidRDefault="00E11A80"/>
        </w:tc>
        <w:tc>
          <w:tcPr>
            <w:tcW w:w="720" w:type="dxa"/>
          </w:tcPr>
          <w:p w14:paraId="23C0FC48" w14:textId="77777777" w:rsidR="00E11A80" w:rsidRDefault="00E11A80"/>
        </w:tc>
        <w:tc>
          <w:tcPr>
            <w:tcW w:w="720" w:type="dxa"/>
          </w:tcPr>
          <w:p w14:paraId="3D9B18C5" w14:textId="77777777" w:rsidR="00E11A80" w:rsidRDefault="00E11A80"/>
        </w:tc>
        <w:tc>
          <w:tcPr>
            <w:tcW w:w="720" w:type="dxa"/>
          </w:tcPr>
          <w:p w14:paraId="02120367" w14:textId="77777777" w:rsidR="00E11A80" w:rsidRDefault="00E11A80"/>
        </w:tc>
        <w:tc>
          <w:tcPr>
            <w:tcW w:w="720" w:type="dxa"/>
          </w:tcPr>
          <w:p w14:paraId="081944FD" w14:textId="77777777" w:rsidR="00E11A80" w:rsidRDefault="00E11A80"/>
        </w:tc>
        <w:tc>
          <w:tcPr>
            <w:tcW w:w="720" w:type="dxa"/>
          </w:tcPr>
          <w:p w14:paraId="4C7844BA" w14:textId="77777777" w:rsidR="00E11A80" w:rsidRDefault="00E11A80"/>
        </w:tc>
        <w:tc>
          <w:tcPr>
            <w:tcW w:w="720" w:type="dxa"/>
          </w:tcPr>
          <w:p w14:paraId="3CF1617D" w14:textId="77777777" w:rsidR="00E11A80" w:rsidRDefault="00E11A80"/>
        </w:tc>
        <w:tc>
          <w:tcPr>
            <w:tcW w:w="720" w:type="dxa"/>
          </w:tcPr>
          <w:p w14:paraId="1335BF5F" w14:textId="77777777" w:rsidR="00E11A80" w:rsidRDefault="00E11A80"/>
        </w:tc>
        <w:tc>
          <w:tcPr>
            <w:tcW w:w="720" w:type="dxa"/>
          </w:tcPr>
          <w:p w14:paraId="0FFB5384" w14:textId="77777777" w:rsidR="00E11A80" w:rsidRDefault="00E11A80"/>
        </w:tc>
        <w:tc>
          <w:tcPr>
            <w:tcW w:w="720" w:type="dxa"/>
          </w:tcPr>
          <w:p w14:paraId="37BFA4AD" w14:textId="77777777" w:rsidR="00E11A80" w:rsidRDefault="00E11A80"/>
        </w:tc>
      </w:tr>
    </w:tbl>
    <w:p w14:paraId="5888B3F6" w14:textId="77777777" w:rsidR="00E11A80" w:rsidRDefault="00000000">
      <w:r>
        <w:br/>
      </w:r>
    </w:p>
    <w:p w14:paraId="0F6CBDD6" w14:textId="77777777" w:rsidR="00E11A80" w:rsidRDefault="00000000">
      <w:r>
        <w:rPr>
          <w:b/>
        </w:rPr>
        <w:t>3.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A80" w14:paraId="309EB620" w14:textId="77777777">
        <w:tc>
          <w:tcPr>
            <w:tcW w:w="2880" w:type="dxa"/>
          </w:tcPr>
          <w:p w14:paraId="59BB6992" w14:textId="77777777" w:rsidR="00E11A80" w:rsidRDefault="00000000">
            <w:r>
              <w:t>Elaborado por (nombre y firma)</w:t>
            </w:r>
          </w:p>
        </w:tc>
        <w:tc>
          <w:tcPr>
            <w:tcW w:w="2880" w:type="dxa"/>
          </w:tcPr>
          <w:p w14:paraId="05CDF40A" w14:textId="77777777" w:rsidR="00E11A80" w:rsidRDefault="00000000">
            <w:r>
              <w:t>Cargo</w:t>
            </w:r>
          </w:p>
        </w:tc>
        <w:tc>
          <w:tcPr>
            <w:tcW w:w="2880" w:type="dxa"/>
          </w:tcPr>
          <w:p w14:paraId="4917C99F" w14:textId="77777777" w:rsidR="00E11A80" w:rsidRDefault="00000000">
            <w:r>
              <w:t>Fecha</w:t>
            </w:r>
          </w:p>
        </w:tc>
      </w:tr>
      <w:tr w:rsidR="00E11A80" w14:paraId="73879EC4" w14:textId="77777777">
        <w:tc>
          <w:tcPr>
            <w:tcW w:w="2880" w:type="dxa"/>
          </w:tcPr>
          <w:p w14:paraId="53BDA98A" w14:textId="77777777" w:rsidR="00E11A80" w:rsidRDefault="00000000">
            <w:r>
              <w:t>Revisado por (nombre y firma)</w:t>
            </w:r>
          </w:p>
        </w:tc>
        <w:tc>
          <w:tcPr>
            <w:tcW w:w="2880" w:type="dxa"/>
          </w:tcPr>
          <w:p w14:paraId="2E1DEAA7" w14:textId="77777777" w:rsidR="00E11A80" w:rsidRDefault="00000000">
            <w:r>
              <w:t>Cargo</w:t>
            </w:r>
          </w:p>
        </w:tc>
        <w:tc>
          <w:tcPr>
            <w:tcW w:w="2880" w:type="dxa"/>
          </w:tcPr>
          <w:p w14:paraId="4CBFC223" w14:textId="77777777" w:rsidR="00E11A80" w:rsidRDefault="00000000">
            <w:r>
              <w:t>Fecha</w:t>
            </w:r>
          </w:p>
        </w:tc>
      </w:tr>
    </w:tbl>
    <w:p w14:paraId="34E2AE2E" w14:textId="77777777" w:rsidR="00FB51EF" w:rsidRDefault="00FB51EF"/>
    <w:sectPr w:rsidR="00FB51EF" w:rsidSect="0074584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453912">
    <w:abstractNumId w:val="8"/>
  </w:num>
  <w:num w:numId="2" w16cid:durableId="375354277">
    <w:abstractNumId w:val="6"/>
  </w:num>
  <w:num w:numId="3" w16cid:durableId="535971518">
    <w:abstractNumId w:val="5"/>
  </w:num>
  <w:num w:numId="4" w16cid:durableId="2114012867">
    <w:abstractNumId w:val="4"/>
  </w:num>
  <w:num w:numId="5" w16cid:durableId="786435831">
    <w:abstractNumId w:val="7"/>
  </w:num>
  <w:num w:numId="6" w16cid:durableId="1603607998">
    <w:abstractNumId w:val="3"/>
  </w:num>
  <w:num w:numId="7" w16cid:durableId="1948806325">
    <w:abstractNumId w:val="2"/>
  </w:num>
  <w:num w:numId="8" w16cid:durableId="1354956838">
    <w:abstractNumId w:val="1"/>
  </w:num>
  <w:num w:numId="9" w16cid:durableId="136297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84A"/>
    <w:rsid w:val="00AA1D8D"/>
    <w:rsid w:val="00AE5C8A"/>
    <w:rsid w:val="00B47730"/>
    <w:rsid w:val="00BB0364"/>
    <w:rsid w:val="00CB0664"/>
    <w:rsid w:val="00E11A80"/>
    <w:rsid w:val="00FB51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BD46C"/>
  <w14:defaultImageDpi w14:val="300"/>
  <w15:docId w15:val="{482B884A-73FC-4598-A152-D12EDCD6C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458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07FF1F-A519-442C-AD5B-A596E2283BE3}"/>
</file>

<file path=customXml/itemProps3.xml><?xml version="1.0" encoding="utf-8"?>
<ds:datastoreItem xmlns:ds="http://schemas.openxmlformats.org/officeDocument/2006/customXml" ds:itemID="{4CEE18D9-0143-4DA8-9250-D3ADA5CF2A4A}"/>
</file>

<file path=customXml/itemProps4.xml><?xml version="1.0" encoding="utf-8"?>
<ds:datastoreItem xmlns:ds="http://schemas.openxmlformats.org/officeDocument/2006/customXml" ds:itemID="{C7F61250-AE41-4494-8977-575CF68EE5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2</cp:revision>
  <dcterms:created xsi:type="dcterms:W3CDTF">2013-12-23T23:15:00Z</dcterms:created>
  <dcterms:modified xsi:type="dcterms:W3CDTF">2026-02-25T22:03:00Z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