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A5A9" w14:textId="308A39DA" w:rsidR="00D8797A" w:rsidRPr="00AA5209" w:rsidRDefault="00AA5209" w:rsidP="00AA5209">
      <w:pPr>
        <w:jc w:val="center"/>
        <w:rPr>
          <w:b/>
        </w:rPr>
      </w:pPr>
      <w:r w:rsidRPr="00AA5209">
        <w:rPr>
          <w:b/>
        </w:rPr>
        <w:t xml:space="preserve">FORMATO DE REGISTRO DE </w:t>
      </w:r>
      <w:proofErr w:type="spellStart"/>
      <w:r w:rsidRPr="00AA5209">
        <w:rPr>
          <w:b/>
        </w:rPr>
        <w:t>LIMPIEZA</w:t>
      </w:r>
      <w:proofErr w:type="spellEnd"/>
      <w:r w:rsidRPr="00AA5209">
        <w:rPr>
          <w:b/>
        </w:rPr>
        <w:t xml:space="preserve"> Y </w:t>
      </w:r>
      <w:proofErr w:type="spellStart"/>
      <w:r w:rsidRPr="00AA5209">
        <w:rPr>
          <w:b/>
        </w:rPr>
        <w:t>DESINFECCIÓN</w:t>
      </w:r>
      <w:proofErr w:type="spellEnd"/>
      <w:r w:rsidRPr="00AA5209">
        <w:rPr>
          <w:b/>
        </w:rPr>
        <w:t xml:space="preserve"> DE </w:t>
      </w:r>
      <w:proofErr w:type="spellStart"/>
      <w:r w:rsidRPr="00AA5209">
        <w:rPr>
          <w:b/>
        </w:rPr>
        <w:t>DEPÓSITOS</w:t>
      </w:r>
      <w:proofErr w:type="spellEnd"/>
      <w:r w:rsidRPr="00AA5209">
        <w:rPr>
          <w:b/>
        </w:rPr>
        <w:t xml:space="preserve"> DE AGUA.</w:t>
      </w:r>
      <w:r w:rsidR="00000000" w:rsidRPr="00AA5209">
        <w:rPr>
          <w:b/>
        </w:rPr>
        <w:br/>
      </w:r>
    </w:p>
    <w:p w14:paraId="7BB1032E" w14:textId="77777777" w:rsidR="00D8797A" w:rsidRDefault="00000000">
      <w:r>
        <w:rPr>
          <w:b/>
        </w:rPr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4888"/>
      </w:tblGrid>
      <w:tr w:rsidR="00D8797A" w14:paraId="351B7972" w14:textId="77777777">
        <w:tc>
          <w:tcPr>
            <w:tcW w:w="4320" w:type="dxa"/>
          </w:tcPr>
          <w:p w14:paraId="50D40428" w14:textId="77777777" w:rsidR="00D8797A" w:rsidRDefault="00000000">
            <w:r>
              <w:t>Productor / Proveedor</w:t>
            </w:r>
          </w:p>
        </w:tc>
        <w:tc>
          <w:tcPr>
            <w:tcW w:w="4320" w:type="dxa"/>
          </w:tcPr>
          <w:p w14:paraId="70B04387" w14:textId="713A658B" w:rsidR="00D8797A" w:rsidRDefault="00D8797A"/>
        </w:tc>
      </w:tr>
      <w:tr w:rsidR="00D8797A" w14:paraId="24399BDE" w14:textId="77777777">
        <w:tc>
          <w:tcPr>
            <w:tcW w:w="4320" w:type="dxa"/>
          </w:tcPr>
          <w:p w14:paraId="7A0ED75D" w14:textId="77777777" w:rsidR="00D8797A" w:rsidRDefault="00000000">
            <w:r>
              <w:t>Nombre de la granja</w:t>
            </w:r>
          </w:p>
        </w:tc>
        <w:tc>
          <w:tcPr>
            <w:tcW w:w="4320" w:type="dxa"/>
          </w:tcPr>
          <w:p w14:paraId="2668F988" w14:textId="59DB6609" w:rsidR="00D8797A" w:rsidRDefault="00D8797A"/>
        </w:tc>
      </w:tr>
      <w:tr w:rsidR="00D8797A" w14:paraId="53D6ADAD" w14:textId="77777777">
        <w:tc>
          <w:tcPr>
            <w:tcW w:w="4320" w:type="dxa"/>
          </w:tcPr>
          <w:p w14:paraId="511D55BC" w14:textId="77777777" w:rsidR="00D8797A" w:rsidRDefault="00000000">
            <w:r>
              <w:t>Superficie (ha)</w:t>
            </w:r>
          </w:p>
        </w:tc>
        <w:tc>
          <w:tcPr>
            <w:tcW w:w="4320" w:type="dxa"/>
          </w:tcPr>
          <w:p w14:paraId="6D6EEF13" w14:textId="50E64B86" w:rsidR="00D8797A" w:rsidRDefault="00D8797A"/>
        </w:tc>
      </w:tr>
      <w:tr w:rsidR="00D8797A" w14:paraId="1357448A" w14:textId="77777777">
        <w:tc>
          <w:tcPr>
            <w:tcW w:w="4320" w:type="dxa"/>
          </w:tcPr>
          <w:p w14:paraId="6DD1B6C3" w14:textId="77777777" w:rsidR="00D8797A" w:rsidRDefault="00000000">
            <w:r>
              <w:t>Cultivo actual</w:t>
            </w:r>
          </w:p>
        </w:tc>
        <w:tc>
          <w:tcPr>
            <w:tcW w:w="4320" w:type="dxa"/>
          </w:tcPr>
          <w:p w14:paraId="215D4CC7" w14:textId="77777777" w:rsidR="00D8797A" w:rsidRDefault="00000000">
            <w:r>
              <w:t>__________________________________________</w:t>
            </w:r>
          </w:p>
        </w:tc>
      </w:tr>
    </w:tbl>
    <w:p w14:paraId="15ED183C" w14:textId="77777777" w:rsidR="00D8797A" w:rsidRDefault="00000000">
      <w:r>
        <w:br/>
      </w:r>
    </w:p>
    <w:p w14:paraId="43C76ED1" w14:textId="77777777" w:rsidR="00D8797A" w:rsidRDefault="00000000">
      <w:r>
        <w:rPr>
          <w:b/>
        </w:rPr>
        <w:t>2. Registro de limpieza y desinfección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411"/>
        <w:gridCol w:w="1419"/>
        <w:gridCol w:w="1528"/>
        <w:gridCol w:w="1617"/>
        <w:gridCol w:w="1461"/>
      </w:tblGrid>
      <w:tr w:rsidR="00D8797A" w14:paraId="6C99B037" w14:textId="77777777">
        <w:tc>
          <w:tcPr>
            <w:tcW w:w="1440" w:type="dxa"/>
          </w:tcPr>
          <w:p w14:paraId="54F32A88" w14:textId="77777777" w:rsidR="00D8797A" w:rsidRPr="00AA5209" w:rsidRDefault="00000000">
            <w:pPr>
              <w:rPr>
                <w:b/>
                <w:bCs/>
              </w:rPr>
            </w:pPr>
            <w:r w:rsidRPr="00AA5209">
              <w:rPr>
                <w:b/>
                <w:bCs/>
              </w:rPr>
              <w:t>Fecha de muestreo</w:t>
            </w:r>
          </w:p>
        </w:tc>
        <w:tc>
          <w:tcPr>
            <w:tcW w:w="1440" w:type="dxa"/>
          </w:tcPr>
          <w:p w14:paraId="0FB37EBF" w14:textId="77777777" w:rsidR="00D8797A" w:rsidRPr="00AA5209" w:rsidRDefault="00000000">
            <w:pPr>
              <w:rPr>
                <w:b/>
                <w:bCs/>
              </w:rPr>
            </w:pPr>
            <w:r w:rsidRPr="00AA5209">
              <w:rPr>
                <w:b/>
                <w:bCs/>
              </w:rPr>
              <w:t>Folio de la muestra</w:t>
            </w:r>
          </w:p>
        </w:tc>
        <w:tc>
          <w:tcPr>
            <w:tcW w:w="1440" w:type="dxa"/>
          </w:tcPr>
          <w:p w14:paraId="741228F8" w14:textId="77777777" w:rsidR="00D8797A" w:rsidRPr="00AA5209" w:rsidRDefault="00000000">
            <w:pPr>
              <w:rPr>
                <w:b/>
                <w:bCs/>
              </w:rPr>
            </w:pPr>
            <w:r w:rsidRPr="00AA5209">
              <w:rPr>
                <w:b/>
                <w:bCs/>
              </w:rPr>
              <w:t>Punto de muestreo</w:t>
            </w:r>
          </w:p>
        </w:tc>
        <w:tc>
          <w:tcPr>
            <w:tcW w:w="1440" w:type="dxa"/>
          </w:tcPr>
          <w:p w14:paraId="77BAAC26" w14:textId="77777777" w:rsidR="00D8797A" w:rsidRPr="00AA5209" w:rsidRDefault="00000000">
            <w:pPr>
              <w:rPr>
                <w:b/>
                <w:bCs/>
              </w:rPr>
            </w:pPr>
            <w:r w:rsidRPr="00AA5209">
              <w:rPr>
                <w:b/>
                <w:bCs/>
              </w:rPr>
              <w:t>Desinfectante utilizado</w:t>
            </w:r>
          </w:p>
        </w:tc>
        <w:tc>
          <w:tcPr>
            <w:tcW w:w="1440" w:type="dxa"/>
          </w:tcPr>
          <w:p w14:paraId="4F6B29F6" w14:textId="77777777" w:rsidR="00D8797A" w:rsidRPr="00AA5209" w:rsidRDefault="00000000">
            <w:pPr>
              <w:rPr>
                <w:b/>
                <w:bCs/>
              </w:rPr>
            </w:pPr>
            <w:r w:rsidRPr="00AA5209">
              <w:rPr>
                <w:b/>
                <w:bCs/>
              </w:rPr>
              <w:t>Concentración aplicada</w:t>
            </w:r>
          </w:p>
        </w:tc>
        <w:tc>
          <w:tcPr>
            <w:tcW w:w="1440" w:type="dxa"/>
          </w:tcPr>
          <w:p w14:paraId="5D359B75" w14:textId="77777777" w:rsidR="00D8797A" w:rsidRPr="00AA5209" w:rsidRDefault="00000000">
            <w:pPr>
              <w:rPr>
                <w:b/>
                <w:bCs/>
              </w:rPr>
            </w:pPr>
            <w:r w:rsidRPr="00AA5209">
              <w:rPr>
                <w:b/>
                <w:bCs/>
              </w:rPr>
              <w:t>Responsable</w:t>
            </w:r>
          </w:p>
        </w:tc>
      </w:tr>
      <w:tr w:rsidR="00D8797A" w14:paraId="56C102C2" w14:textId="77777777">
        <w:tc>
          <w:tcPr>
            <w:tcW w:w="1440" w:type="dxa"/>
          </w:tcPr>
          <w:p w14:paraId="5F0A3094" w14:textId="77777777" w:rsidR="00D8797A" w:rsidRDefault="00D8797A"/>
        </w:tc>
        <w:tc>
          <w:tcPr>
            <w:tcW w:w="1440" w:type="dxa"/>
          </w:tcPr>
          <w:p w14:paraId="24F68EAF" w14:textId="77777777" w:rsidR="00D8797A" w:rsidRDefault="00D8797A"/>
        </w:tc>
        <w:tc>
          <w:tcPr>
            <w:tcW w:w="1440" w:type="dxa"/>
          </w:tcPr>
          <w:p w14:paraId="21CC9F26" w14:textId="77777777" w:rsidR="00D8797A" w:rsidRDefault="00D8797A"/>
        </w:tc>
        <w:tc>
          <w:tcPr>
            <w:tcW w:w="1440" w:type="dxa"/>
          </w:tcPr>
          <w:p w14:paraId="42024AE6" w14:textId="77777777" w:rsidR="00D8797A" w:rsidRDefault="00D8797A"/>
        </w:tc>
        <w:tc>
          <w:tcPr>
            <w:tcW w:w="1440" w:type="dxa"/>
          </w:tcPr>
          <w:p w14:paraId="6D002814" w14:textId="77777777" w:rsidR="00D8797A" w:rsidRDefault="00D8797A"/>
        </w:tc>
        <w:tc>
          <w:tcPr>
            <w:tcW w:w="1440" w:type="dxa"/>
          </w:tcPr>
          <w:p w14:paraId="3A0E6EE4" w14:textId="77777777" w:rsidR="00D8797A" w:rsidRDefault="00D8797A"/>
        </w:tc>
      </w:tr>
      <w:tr w:rsidR="00D8797A" w14:paraId="683C7620" w14:textId="77777777">
        <w:tc>
          <w:tcPr>
            <w:tcW w:w="1440" w:type="dxa"/>
          </w:tcPr>
          <w:p w14:paraId="4593B5D3" w14:textId="77777777" w:rsidR="00D8797A" w:rsidRDefault="00D8797A"/>
        </w:tc>
        <w:tc>
          <w:tcPr>
            <w:tcW w:w="1440" w:type="dxa"/>
          </w:tcPr>
          <w:p w14:paraId="4EB34854" w14:textId="77777777" w:rsidR="00D8797A" w:rsidRDefault="00D8797A"/>
        </w:tc>
        <w:tc>
          <w:tcPr>
            <w:tcW w:w="1440" w:type="dxa"/>
          </w:tcPr>
          <w:p w14:paraId="4EEA8ED7" w14:textId="77777777" w:rsidR="00D8797A" w:rsidRDefault="00D8797A"/>
        </w:tc>
        <w:tc>
          <w:tcPr>
            <w:tcW w:w="1440" w:type="dxa"/>
          </w:tcPr>
          <w:p w14:paraId="17769D28" w14:textId="77777777" w:rsidR="00D8797A" w:rsidRDefault="00D8797A"/>
        </w:tc>
        <w:tc>
          <w:tcPr>
            <w:tcW w:w="1440" w:type="dxa"/>
          </w:tcPr>
          <w:p w14:paraId="3C77D336" w14:textId="77777777" w:rsidR="00D8797A" w:rsidRDefault="00D8797A"/>
        </w:tc>
        <w:tc>
          <w:tcPr>
            <w:tcW w:w="1440" w:type="dxa"/>
          </w:tcPr>
          <w:p w14:paraId="5BEE83A0" w14:textId="77777777" w:rsidR="00D8797A" w:rsidRDefault="00D8797A"/>
        </w:tc>
      </w:tr>
      <w:tr w:rsidR="00D8797A" w14:paraId="53C880F2" w14:textId="77777777">
        <w:tc>
          <w:tcPr>
            <w:tcW w:w="1440" w:type="dxa"/>
          </w:tcPr>
          <w:p w14:paraId="728CA421" w14:textId="77777777" w:rsidR="00D8797A" w:rsidRDefault="00D8797A"/>
        </w:tc>
        <w:tc>
          <w:tcPr>
            <w:tcW w:w="1440" w:type="dxa"/>
          </w:tcPr>
          <w:p w14:paraId="18818585" w14:textId="77777777" w:rsidR="00D8797A" w:rsidRDefault="00D8797A"/>
        </w:tc>
        <w:tc>
          <w:tcPr>
            <w:tcW w:w="1440" w:type="dxa"/>
          </w:tcPr>
          <w:p w14:paraId="3BEBF8C9" w14:textId="77777777" w:rsidR="00D8797A" w:rsidRDefault="00D8797A"/>
        </w:tc>
        <w:tc>
          <w:tcPr>
            <w:tcW w:w="1440" w:type="dxa"/>
          </w:tcPr>
          <w:p w14:paraId="66B41D12" w14:textId="77777777" w:rsidR="00D8797A" w:rsidRDefault="00D8797A"/>
        </w:tc>
        <w:tc>
          <w:tcPr>
            <w:tcW w:w="1440" w:type="dxa"/>
          </w:tcPr>
          <w:p w14:paraId="26CC2484" w14:textId="77777777" w:rsidR="00D8797A" w:rsidRDefault="00D8797A"/>
        </w:tc>
        <w:tc>
          <w:tcPr>
            <w:tcW w:w="1440" w:type="dxa"/>
          </w:tcPr>
          <w:p w14:paraId="00A1A1CA" w14:textId="77777777" w:rsidR="00D8797A" w:rsidRDefault="00D8797A"/>
        </w:tc>
      </w:tr>
      <w:tr w:rsidR="00D8797A" w14:paraId="69EEB1E8" w14:textId="77777777">
        <w:tc>
          <w:tcPr>
            <w:tcW w:w="1440" w:type="dxa"/>
          </w:tcPr>
          <w:p w14:paraId="4E07B774" w14:textId="77777777" w:rsidR="00D8797A" w:rsidRDefault="00D8797A"/>
        </w:tc>
        <w:tc>
          <w:tcPr>
            <w:tcW w:w="1440" w:type="dxa"/>
          </w:tcPr>
          <w:p w14:paraId="1915C5E5" w14:textId="77777777" w:rsidR="00D8797A" w:rsidRDefault="00D8797A"/>
        </w:tc>
        <w:tc>
          <w:tcPr>
            <w:tcW w:w="1440" w:type="dxa"/>
          </w:tcPr>
          <w:p w14:paraId="7355931E" w14:textId="77777777" w:rsidR="00D8797A" w:rsidRDefault="00D8797A"/>
        </w:tc>
        <w:tc>
          <w:tcPr>
            <w:tcW w:w="1440" w:type="dxa"/>
          </w:tcPr>
          <w:p w14:paraId="34F9D731" w14:textId="77777777" w:rsidR="00D8797A" w:rsidRDefault="00D8797A"/>
        </w:tc>
        <w:tc>
          <w:tcPr>
            <w:tcW w:w="1440" w:type="dxa"/>
          </w:tcPr>
          <w:p w14:paraId="6FC13EDA" w14:textId="77777777" w:rsidR="00D8797A" w:rsidRDefault="00D8797A"/>
        </w:tc>
        <w:tc>
          <w:tcPr>
            <w:tcW w:w="1440" w:type="dxa"/>
          </w:tcPr>
          <w:p w14:paraId="6395190B" w14:textId="77777777" w:rsidR="00D8797A" w:rsidRDefault="00D8797A"/>
        </w:tc>
      </w:tr>
      <w:tr w:rsidR="00D8797A" w14:paraId="5573FDD6" w14:textId="77777777">
        <w:tc>
          <w:tcPr>
            <w:tcW w:w="1440" w:type="dxa"/>
          </w:tcPr>
          <w:p w14:paraId="052BF53D" w14:textId="77777777" w:rsidR="00D8797A" w:rsidRDefault="00D8797A"/>
        </w:tc>
        <w:tc>
          <w:tcPr>
            <w:tcW w:w="1440" w:type="dxa"/>
          </w:tcPr>
          <w:p w14:paraId="026BE47B" w14:textId="77777777" w:rsidR="00D8797A" w:rsidRDefault="00D8797A"/>
        </w:tc>
        <w:tc>
          <w:tcPr>
            <w:tcW w:w="1440" w:type="dxa"/>
          </w:tcPr>
          <w:p w14:paraId="0028E275" w14:textId="77777777" w:rsidR="00D8797A" w:rsidRDefault="00D8797A"/>
        </w:tc>
        <w:tc>
          <w:tcPr>
            <w:tcW w:w="1440" w:type="dxa"/>
          </w:tcPr>
          <w:p w14:paraId="3B845695" w14:textId="77777777" w:rsidR="00D8797A" w:rsidRDefault="00D8797A"/>
        </w:tc>
        <w:tc>
          <w:tcPr>
            <w:tcW w:w="1440" w:type="dxa"/>
          </w:tcPr>
          <w:p w14:paraId="5EFA65D1" w14:textId="77777777" w:rsidR="00D8797A" w:rsidRDefault="00D8797A"/>
        </w:tc>
        <w:tc>
          <w:tcPr>
            <w:tcW w:w="1440" w:type="dxa"/>
          </w:tcPr>
          <w:p w14:paraId="4720EEBF" w14:textId="77777777" w:rsidR="00D8797A" w:rsidRDefault="00D8797A"/>
        </w:tc>
      </w:tr>
      <w:tr w:rsidR="00D8797A" w14:paraId="13C33EF4" w14:textId="77777777">
        <w:tc>
          <w:tcPr>
            <w:tcW w:w="1440" w:type="dxa"/>
          </w:tcPr>
          <w:p w14:paraId="5DDDDC86" w14:textId="77777777" w:rsidR="00D8797A" w:rsidRDefault="00D8797A"/>
        </w:tc>
        <w:tc>
          <w:tcPr>
            <w:tcW w:w="1440" w:type="dxa"/>
          </w:tcPr>
          <w:p w14:paraId="2361DC18" w14:textId="77777777" w:rsidR="00D8797A" w:rsidRDefault="00D8797A"/>
        </w:tc>
        <w:tc>
          <w:tcPr>
            <w:tcW w:w="1440" w:type="dxa"/>
          </w:tcPr>
          <w:p w14:paraId="7C454F45" w14:textId="77777777" w:rsidR="00D8797A" w:rsidRDefault="00D8797A"/>
        </w:tc>
        <w:tc>
          <w:tcPr>
            <w:tcW w:w="1440" w:type="dxa"/>
          </w:tcPr>
          <w:p w14:paraId="09FF0002" w14:textId="77777777" w:rsidR="00D8797A" w:rsidRDefault="00D8797A"/>
        </w:tc>
        <w:tc>
          <w:tcPr>
            <w:tcW w:w="1440" w:type="dxa"/>
          </w:tcPr>
          <w:p w14:paraId="16AFFC9C" w14:textId="77777777" w:rsidR="00D8797A" w:rsidRDefault="00D8797A"/>
        </w:tc>
        <w:tc>
          <w:tcPr>
            <w:tcW w:w="1440" w:type="dxa"/>
          </w:tcPr>
          <w:p w14:paraId="787AA2C4" w14:textId="77777777" w:rsidR="00D8797A" w:rsidRDefault="00D8797A"/>
        </w:tc>
      </w:tr>
      <w:tr w:rsidR="00D8797A" w14:paraId="4147B767" w14:textId="77777777">
        <w:tc>
          <w:tcPr>
            <w:tcW w:w="1440" w:type="dxa"/>
          </w:tcPr>
          <w:p w14:paraId="4452D2F5" w14:textId="77777777" w:rsidR="00D8797A" w:rsidRDefault="00D8797A"/>
        </w:tc>
        <w:tc>
          <w:tcPr>
            <w:tcW w:w="1440" w:type="dxa"/>
          </w:tcPr>
          <w:p w14:paraId="3873E350" w14:textId="77777777" w:rsidR="00D8797A" w:rsidRDefault="00D8797A"/>
        </w:tc>
        <w:tc>
          <w:tcPr>
            <w:tcW w:w="1440" w:type="dxa"/>
          </w:tcPr>
          <w:p w14:paraId="50E43387" w14:textId="77777777" w:rsidR="00D8797A" w:rsidRDefault="00D8797A"/>
        </w:tc>
        <w:tc>
          <w:tcPr>
            <w:tcW w:w="1440" w:type="dxa"/>
          </w:tcPr>
          <w:p w14:paraId="5D99961C" w14:textId="77777777" w:rsidR="00D8797A" w:rsidRDefault="00D8797A"/>
        </w:tc>
        <w:tc>
          <w:tcPr>
            <w:tcW w:w="1440" w:type="dxa"/>
          </w:tcPr>
          <w:p w14:paraId="6820A8BB" w14:textId="77777777" w:rsidR="00D8797A" w:rsidRDefault="00D8797A"/>
        </w:tc>
        <w:tc>
          <w:tcPr>
            <w:tcW w:w="1440" w:type="dxa"/>
          </w:tcPr>
          <w:p w14:paraId="47F5F1BD" w14:textId="77777777" w:rsidR="00D8797A" w:rsidRDefault="00D8797A"/>
        </w:tc>
      </w:tr>
    </w:tbl>
    <w:p w14:paraId="7753B8CA" w14:textId="77777777" w:rsidR="00D8797A" w:rsidRDefault="00000000">
      <w:r>
        <w:br/>
      </w:r>
    </w:p>
    <w:p w14:paraId="61E51D6F" w14:textId="77777777" w:rsidR="00D8797A" w:rsidRDefault="00000000">
      <w:r>
        <w:rPr>
          <w:b/>
        </w:rPr>
        <w:t>3. Observaciones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797A" w14:paraId="1113C905" w14:textId="77777777">
        <w:tc>
          <w:tcPr>
            <w:tcW w:w="4320" w:type="dxa"/>
          </w:tcPr>
          <w:p w14:paraId="2DA71580" w14:textId="77777777" w:rsidR="00D8797A" w:rsidRDefault="00000000">
            <w:r>
              <w:t>Fecha</w:t>
            </w:r>
          </w:p>
        </w:tc>
        <w:tc>
          <w:tcPr>
            <w:tcW w:w="4320" w:type="dxa"/>
          </w:tcPr>
          <w:p w14:paraId="7DF091BC" w14:textId="77777777" w:rsidR="00D8797A" w:rsidRDefault="00000000">
            <w:r>
              <w:t>Descripción</w:t>
            </w:r>
          </w:p>
        </w:tc>
      </w:tr>
      <w:tr w:rsidR="00D8797A" w14:paraId="0AADF863" w14:textId="77777777">
        <w:tc>
          <w:tcPr>
            <w:tcW w:w="4320" w:type="dxa"/>
          </w:tcPr>
          <w:p w14:paraId="3F1371B3" w14:textId="77777777" w:rsidR="00D8797A" w:rsidRDefault="00D8797A"/>
        </w:tc>
        <w:tc>
          <w:tcPr>
            <w:tcW w:w="4320" w:type="dxa"/>
          </w:tcPr>
          <w:p w14:paraId="67FDB24C" w14:textId="77777777" w:rsidR="00D8797A" w:rsidRDefault="00D8797A"/>
        </w:tc>
      </w:tr>
      <w:tr w:rsidR="00D8797A" w14:paraId="798C66AB" w14:textId="77777777">
        <w:tc>
          <w:tcPr>
            <w:tcW w:w="4320" w:type="dxa"/>
          </w:tcPr>
          <w:p w14:paraId="4F1E9B39" w14:textId="77777777" w:rsidR="00D8797A" w:rsidRDefault="00D8797A"/>
        </w:tc>
        <w:tc>
          <w:tcPr>
            <w:tcW w:w="4320" w:type="dxa"/>
          </w:tcPr>
          <w:p w14:paraId="6435A874" w14:textId="77777777" w:rsidR="00D8797A" w:rsidRDefault="00D8797A"/>
        </w:tc>
      </w:tr>
      <w:tr w:rsidR="00D8797A" w14:paraId="0DEF9542" w14:textId="77777777">
        <w:tc>
          <w:tcPr>
            <w:tcW w:w="4320" w:type="dxa"/>
          </w:tcPr>
          <w:p w14:paraId="1A4BA9FB" w14:textId="77777777" w:rsidR="00D8797A" w:rsidRDefault="00D8797A"/>
        </w:tc>
        <w:tc>
          <w:tcPr>
            <w:tcW w:w="4320" w:type="dxa"/>
          </w:tcPr>
          <w:p w14:paraId="63C4BF66" w14:textId="77777777" w:rsidR="00D8797A" w:rsidRDefault="00D8797A"/>
        </w:tc>
      </w:tr>
    </w:tbl>
    <w:p w14:paraId="3B3DB95A" w14:textId="77777777" w:rsidR="00D8797A" w:rsidRDefault="00000000">
      <w:r>
        <w:br/>
      </w:r>
    </w:p>
    <w:p w14:paraId="49FC8A43" w14:textId="77777777" w:rsidR="00D8797A" w:rsidRDefault="00000000">
      <w:r>
        <w:rPr>
          <w:b/>
        </w:rPr>
        <w:t>4.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797A" w14:paraId="40980B46" w14:textId="77777777">
        <w:tc>
          <w:tcPr>
            <w:tcW w:w="2880" w:type="dxa"/>
          </w:tcPr>
          <w:p w14:paraId="7850FAA3" w14:textId="77777777" w:rsidR="00D8797A" w:rsidRDefault="00000000">
            <w:r>
              <w:t>Elaborado por (nombre y firma)</w:t>
            </w:r>
          </w:p>
        </w:tc>
        <w:tc>
          <w:tcPr>
            <w:tcW w:w="2880" w:type="dxa"/>
          </w:tcPr>
          <w:p w14:paraId="55AC384C" w14:textId="77777777" w:rsidR="00D8797A" w:rsidRDefault="00000000">
            <w:r>
              <w:t>Cargo</w:t>
            </w:r>
          </w:p>
        </w:tc>
        <w:tc>
          <w:tcPr>
            <w:tcW w:w="2880" w:type="dxa"/>
          </w:tcPr>
          <w:p w14:paraId="4AF8A9D4" w14:textId="77777777" w:rsidR="00D8797A" w:rsidRDefault="00000000">
            <w:r>
              <w:t>Fecha</w:t>
            </w:r>
          </w:p>
        </w:tc>
      </w:tr>
      <w:tr w:rsidR="00D8797A" w14:paraId="070FDB06" w14:textId="77777777">
        <w:tc>
          <w:tcPr>
            <w:tcW w:w="2880" w:type="dxa"/>
          </w:tcPr>
          <w:p w14:paraId="23F54D6E" w14:textId="77777777" w:rsidR="00D8797A" w:rsidRDefault="00000000">
            <w:r>
              <w:t>Revisado por (nombre y firma)</w:t>
            </w:r>
          </w:p>
        </w:tc>
        <w:tc>
          <w:tcPr>
            <w:tcW w:w="2880" w:type="dxa"/>
          </w:tcPr>
          <w:p w14:paraId="14A83600" w14:textId="77777777" w:rsidR="00D8797A" w:rsidRDefault="00000000">
            <w:r>
              <w:t>Cargo</w:t>
            </w:r>
          </w:p>
        </w:tc>
        <w:tc>
          <w:tcPr>
            <w:tcW w:w="2880" w:type="dxa"/>
          </w:tcPr>
          <w:p w14:paraId="142C6AF4" w14:textId="77777777" w:rsidR="00D8797A" w:rsidRDefault="00000000">
            <w:r>
              <w:t>Fecha</w:t>
            </w:r>
          </w:p>
        </w:tc>
      </w:tr>
    </w:tbl>
    <w:p w14:paraId="06523A7E" w14:textId="77777777" w:rsidR="009E1D5F" w:rsidRDefault="009E1D5F"/>
    <w:sectPr w:rsidR="009E1D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531662">
    <w:abstractNumId w:val="8"/>
  </w:num>
  <w:num w:numId="2" w16cid:durableId="902788770">
    <w:abstractNumId w:val="6"/>
  </w:num>
  <w:num w:numId="3" w16cid:durableId="2018925409">
    <w:abstractNumId w:val="5"/>
  </w:num>
  <w:num w:numId="4" w16cid:durableId="905990946">
    <w:abstractNumId w:val="4"/>
  </w:num>
  <w:num w:numId="5" w16cid:durableId="280114135">
    <w:abstractNumId w:val="7"/>
  </w:num>
  <w:num w:numId="6" w16cid:durableId="974020094">
    <w:abstractNumId w:val="3"/>
  </w:num>
  <w:num w:numId="7" w16cid:durableId="2144811388">
    <w:abstractNumId w:val="2"/>
  </w:num>
  <w:num w:numId="8" w16cid:durableId="579945920">
    <w:abstractNumId w:val="1"/>
  </w:num>
  <w:num w:numId="9" w16cid:durableId="171758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CAC"/>
    <w:rsid w:val="0029639D"/>
    <w:rsid w:val="00326F90"/>
    <w:rsid w:val="009E1D5F"/>
    <w:rsid w:val="00AA1D8D"/>
    <w:rsid w:val="00AA5209"/>
    <w:rsid w:val="00B47730"/>
    <w:rsid w:val="00CB0664"/>
    <w:rsid w:val="00D87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4B51AD"/>
  <w14:defaultImageDpi w14:val="300"/>
  <w15:docId w15:val="{80470B61-C87F-45F3-A5CA-704AADD7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1D628E-D8DE-44B9-B965-CAB4BBAEE001}"/>
</file>

<file path=customXml/itemProps3.xml><?xml version="1.0" encoding="utf-8"?>
<ds:datastoreItem xmlns:ds="http://schemas.openxmlformats.org/officeDocument/2006/customXml" ds:itemID="{19744CD6-A9A4-467F-B1C8-4A70CED8A685}"/>
</file>

<file path=customXml/itemProps4.xml><?xml version="1.0" encoding="utf-8"?>
<ds:datastoreItem xmlns:ds="http://schemas.openxmlformats.org/officeDocument/2006/customXml" ds:itemID="{9440F951-C620-4F2E-B91C-DFC3767EAC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2</cp:revision>
  <dcterms:created xsi:type="dcterms:W3CDTF">2013-12-23T23:15:00Z</dcterms:created>
  <dcterms:modified xsi:type="dcterms:W3CDTF">2026-02-25T22:12:00Z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