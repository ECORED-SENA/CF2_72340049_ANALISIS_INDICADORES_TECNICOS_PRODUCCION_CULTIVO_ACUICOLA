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55B1" w14:textId="3B1AD0FE" w:rsidR="00006F14" w:rsidRPr="00B3646B" w:rsidRDefault="00B3646B" w:rsidP="00B3646B">
      <w:pPr>
        <w:jc w:val="center"/>
        <w:rPr>
          <w:b/>
        </w:rPr>
      </w:pPr>
      <w:r w:rsidRPr="00B3646B">
        <w:rPr>
          <w:b/>
        </w:rPr>
        <w:t xml:space="preserve">FORMATO DE REGISTRO DE </w:t>
      </w:r>
      <w:proofErr w:type="spellStart"/>
      <w:r w:rsidRPr="00B3646B">
        <w:rPr>
          <w:b/>
        </w:rPr>
        <w:t>SIEMBRA</w:t>
      </w:r>
      <w:proofErr w:type="spellEnd"/>
      <w:r w:rsidRPr="00B3646B">
        <w:rPr>
          <w:b/>
        </w:rPr>
        <w:t xml:space="preserve"> DE LA UNIDAD </w:t>
      </w:r>
      <w:proofErr w:type="spellStart"/>
      <w:r w:rsidRPr="00B3646B">
        <w:rPr>
          <w:b/>
        </w:rPr>
        <w:t>PRODUCTIVA</w:t>
      </w:r>
      <w:proofErr w:type="spellEnd"/>
      <w:r w:rsidR="00000000" w:rsidRPr="00B3646B">
        <w:rPr>
          <w:b/>
        </w:rPr>
        <w:br/>
      </w:r>
    </w:p>
    <w:p w14:paraId="2F813873" w14:textId="77777777" w:rsidR="00006F14" w:rsidRDefault="00000000">
      <w:r>
        <w:rPr>
          <w:b/>
        </w:rPr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4888"/>
      </w:tblGrid>
      <w:tr w:rsidR="00006F14" w14:paraId="20AF49C9" w14:textId="77777777">
        <w:tc>
          <w:tcPr>
            <w:tcW w:w="4320" w:type="dxa"/>
          </w:tcPr>
          <w:p w14:paraId="0B5F62C1" w14:textId="77777777" w:rsidR="00006F14" w:rsidRDefault="00000000">
            <w:r>
              <w:t>Productor / Proveedor</w:t>
            </w:r>
          </w:p>
        </w:tc>
        <w:tc>
          <w:tcPr>
            <w:tcW w:w="4320" w:type="dxa"/>
          </w:tcPr>
          <w:p w14:paraId="655C4AD2" w14:textId="0ED06AAE" w:rsidR="00006F14" w:rsidRDefault="00006F14"/>
        </w:tc>
      </w:tr>
      <w:tr w:rsidR="00006F14" w14:paraId="16AC92FF" w14:textId="77777777">
        <w:tc>
          <w:tcPr>
            <w:tcW w:w="4320" w:type="dxa"/>
          </w:tcPr>
          <w:p w14:paraId="7FAE6248" w14:textId="77777777" w:rsidR="00006F14" w:rsidRDefault="00000000">
            <w:r>
              <w:t>Nombre de la granja</w:t>
            </w:r>
          </w:p>
        </w:tc>
        <w:tc>
          <w:tcPr>
            <w:tcW w:w="4320" w:type="dxa"/>
          </w:tcPr>
          <w:p w14:paraId="5FFD622F" w14:textId="6C9956D9" w:rsidR="00006F14" w:rsidRDefault="00006F14"/>
        </w:tc>
      </w:tr>
      <w:tr w:rsidR="00006F14" w14:paraId="11747C97" w14:textId="77777777">
        <w:tc>
          <w:tcPr>
            <w:tcW w:w="4320" w:type="dxa"/>
          </w:tcPr>
          <w:p w14:paraId="75900604" w14:textId="77777777" w:rsidR="00006F14" w:rsidRDefault="00000000">
            <w:r>
              <w:t>Superficie (ha)</w:t>
            </w:r>
          </w:p>
        </w:tc>
        <w:tc>
          <w:tcPr>
            <w:tcW w:w="4320" w:type="dxa"/>
          </w:tcPr>
          <w:p w14:paraId="3143CF4D" w14:textId="51A5A12A" w:rsidR="00006F14" w:rsidRDefault="00006F14"/>
        </w:tc>
      </w:tr>
      <w:tr w:rsidR="00006F14" w14:paraId="4E6106B2" w14:textId="77777777">
        <w:tc>
          <w:tcPr>
            <w:tcW w:w="4320" w:type="dxa"/>
          </w:tcPr>
          <w:p w14:paraId="3CDC6880" w14:textId="77777777" w:rsidR="00006F14" w:rsidRDefault="00000000">
            <w:r>
              <w:t>Cultivo actual</w:t>
            </w:r>
          </w:p>
        </w:tc>
        <w:tc>
          <w:tcPr>
            <w:tcW w:w="4320" w:type="dxa"/>
          </w:tcPr>
          <w:p w14:paraId="6EA1C074" w14:textId="77777777" w:rsidR="00006F14" w:rsidRDefault="00000000">
            <w:r>
              <w:t>__________________________________________</w:t>
            </w:r>
          </w:p>
        </w:tc>
      </w:tr>
    </w:tbl>
    <w:p w14:paraId="7B4AAB82" w14:textId="77777777" w:rsidR="00006F14" w:rsidRDefault="00000000">
      <w:r>
        <w:br/>
      </w:r>
    </w:p>
    <w:p w14:paraId="7AA29A0D" w14:textId="77777777" w:rsidR="00006F14" w:rsidRDefault="00000000">
      <w:r>
        <w:rPr>
          <w:b/>
        </w:rPr>
        <w:t>2. Registro de siembra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384"/>
      </w:tblGrid>
      <w:tr w:rsidR="00006F14" w14:paraId="425199E3" w14:textId="77777777">
        <w:tc>
          <w:tcPr>
            <w:tcW w:w="1234" w:type="dxa"/>
          </w:tcPr>
          <w:p w14:paraId="4AFCE06E" w14:textId="77777777" w:rsidR="00006F14" w:rsidRDefault="00000000">
            <w:r>
              <w:t>Fecha</w:t>
            </w:r>
          </w:p>
        </w:tc>
        <w:tc>
          <w:tcPr>
            <w:tcW w:w="1234" w:type="dxa"/>
          </w:tcPr>
          <w:p w14:paraId="623AB19A" w14:textId="77777777" w:rsidR="00006F14" w:rsidRDefault="00000000">
            <w:r>
              <w:t>Origen</w:t>
            </w:r>
          </w:p>
        </w:tc>
        <w:tc>
          <w:tcPr>
            <w:tcW w:w="1234" w:type="dxa"/>
          </w:tcPr>
          <w:p w14:paraId="00BC5264" w14:textId="77777777" w:rsidR="00006F14" w:rsidRDefault="00000000">
            <w:r>
              <w:t>Tamaño del lote</w:t>
            </w:r>
          </w:p>
        </w:tc>
        <w:tc>
          <w:tcPr>
            <w:tcW w:w="1234" w:type="dxa"/>
          </w:tcPr>
          <w:p w14:paraId="53B179F4" w14:textId="77777777" w:rsidR="00006F14" w:rsidRDefault="00000000">
            <w:r>
              <w:t>Folio</w:t>
            </w:r>
          </w:p>
        </w:tc>
        <w:tc>
          <w:tcPr>
            <w:tcW w:w="1234" w:type="dxa"/>
          </w:tcPr>
          <w:p w14:paraId="5AA06540" w14:textId="77777777" w:rsidR="00006F14" w:rsidRDefault="00000000">
            <w:r>
              <w:t>Método de siembra</w:t>
            </w:r>
          </w:p>
        </w:tc>
        <w:tc>
          <w:tcPr>
            <w:tcW w:w="1234" w:type="dxa"/>
          </w:tcPr>
          <w:p w14:paraId="565924DC" w14:textId="77777777" w:rsidR="00006F14" w:rsidRDefault="00000000">
            <w:r>
              <w:t>Estanque</w:t>
            </w:r>
          </w:p>
        </w:tc>
        <w:tc>
          <w:tcPr>
            <w:tcW w:w="1234" w:type="dxa"/>
          </w:tcPr>
          <w:p w14:paraId="34E7F93E" w14:textId="77777777" w:rsidR="00006F14" w:rsidRDefault="00000000">
            <w:r>
              <w:t>Responsable</w:t>
            </w:r>
          </w:p>
        </w:tc>
      </w:tr>
      <w:tr w:rsidR="00006F14" w14:paraId="3BA1F87F" w14:textId="77777777">
        <w:tc>
          <w:tcPr>
            <w:tcW w:w="1234" w:type="dxa"/>
          </w:tcPr>
          <w:p w14:paraId="4F89758D" w14:textId="77777777" w:rsidR="00006F14" w:rsidRDefault="00006F14"/>
        </w:tc>
        <w:tc>
          <w:tcPr>
            <w:tcW w:w="1234" w:type="dxa"/>
          </w:tcPr>
          <w:p w14:paraId="676F8520" w14:textId="77777777" w:rsidR="00006F14" w:rsidRDefault="00006F14"/>
        </w:tc>
        <w:tc>
          <w:tcPr>
            <w:tcW w:w="1234" w:type="dxa"/>
          </w:tcPr>
          <w:p w14:paraId="3C5313D6" w14:textId="77777777" w:rsidR="00006F14" w:rsidRDefault="00006F14"/>
        </w:tc>
        <w:tc>
          <w:tcPr>
            <w:tcW w:w="1234" w:type="dxa"/>
          </w:tcPr>
          <w:p w14:paraId="5A2CD235" w14:textId="77777777" w:rsidR="00006F14" w:rsidRDefault="00006F14"/>
        </w:tc>
        <w:tc>
          <w:tcPr>
            <w:tcW w:w="1234" w:type="dxa"/>
          </w:tcPr>
          <w:p w14:paraId="04891074" w14:textId="77777777" w:rsidR="00006F14" w:rsidRDefault="00006F14"/>
        </w:tc>
        <w:tc>
          <w:tcPr>
            <w:tcW w:w="1234" w:type="dxa"/>
          </w:tcPr>
          <w:p w14:paraId="1948D369" w14:textId="77777777" w:rsidR="00006F14" w:rsidRDefault="00006F14"/>
        </w:tc>
        <w:tc>
          <w:tcPr>
            <w:tcW w:w="1234" w:type="dxa"/>
          </w:tcPr>
          <w:p w14:paraId="19E32F80" w14:textId="77777777" w:rsidR="00006F14" w:rsidRDefault="00006F14"/>
        </w:tc>
      </w:tr>
      <w:tr w:rsidR="00006F14" w14:paraId="7F90F625" w14:textId="77777777">
        <w:tc>
          <w:tcPr>
            <w:tcW w:w="1234" w:type="dxa"/>
          </w:tcPr>
          <w:p w14:paraId="4FC7066A" w14:textId="77777777" w:rsidR="00006F14" w:rsidRDefault="00006F14"/>
        </w:tc>
        <w:tc>
          <w:tcPr>
            <w:tcW w:w="1234" w:type="dxa"/>
          </w:tcPr>
          <w:p w14:paraId="214DE807" w14:textId="77777777" w:rsidR="00006F14" w:rsidRDefault="00006F14"/>
        </w:tc>
        <w:tc>
          <w:tcPr>
            <w:tcW w:w="1234" w:type="dxa"/>
          </w:tcPr>
          <w:p w14:paraId="44CB0E03" w14:textId="77777777" w:rsidR="00006F14" w:rsidRDefault="00006F14"/>
        </w:tc>
        <w:tc>
          <w:tcPr>
            <w:tcW w:w="1234" w:type="dxa"/>
          </w:tcPr>
          <w:p w14:paraId="3CE56F25" w14:textId="77777777" w:rsidR="00006F14" w:rsidRDefault="00006F14"/>
        </w:tc>
        <w:tc>
          <w:tcPr>
            <w:tcW w:w="1234" w:type="dxa"/>
          </w:tcPr>
          <w:p w14:paraId="48E5A10D" w14:textId="77777777" w:rsidR="00006F14" w:rsidRDefault="00006F14"/>
        </w:tc>
        <w:tc>
          <w:tcPr>
            <w:tcW w:w="1234" w:type="dxa"/>
          </w:tcPr>
          <w:p w14:paraId="2C605BEC" w14:textId="77777777" w:rsidR="00006F14" w:rsidRDefault="00006F14"/>
        </w:tc>
        <w:tc>
          <w:tcPr>
            <w:tcW w:w="1234" w:type="dxa"/>
          </w:tcPr>
          <w:p w14:paraId="07B32B4E" w14:textId="77777777" w:rsidR="00006F14" w:rsidRDefault="00006F14"/>
        </w:tc>
      </w:tr>
      <w:tr w:rsidR="00006F14" w14:paraId="198554E7" w14:textId="77777777">
        <w:tc>
          <w:tcPr>
            <w:tcW w:w="1234" w:type="dxa"/>
          </w:tcPr>
          <w:p w14:paraId="773FED16" w14:textId="77777777" w:rsidR="00006F14" w:rsidRDefault="00006F14"/>
        </w:tc>
        <w:tc>
          <w:tcPr>
            <w:tcW w:w="1234" w:type="dxa"/>
          </w:tcPr>
          <w:p w14:paraId="6A776ABD" w14:textId="77777777" w:rsidR="00006F14" w:rsidRDefault="00006F14"/>
        </w:tc>
        <w:tc>
          <w:tcPr>
            <w:tcW w:w="1234" w:type="dxa"/>
          </w:tcPr>
          <w:p w14:paraId="0246B758" w14:textId="77777777" w:rsidR="00006F14" w:rsidRDefault="00006F14"/>
        </w:tc>
        <w:tc>
          <w:tcPr>
            <w:tcW w:w="1234" w:type="dxa"/>
          </w:tcPr>
          <w:p w14:paraId="6DF466E9" w14:textId="77777777" w:rsidR="00006F14" w:rsidRDefault="00006F14"/>
        </w:tc>
        <w:tc>
          <w:tcPr>
            <w:tcW w:w="1234" w:type="dxa"/>
          </w:tcPr>
          <w:p w14:paraId="541CDE79" w14:textId="77777777" w:rsidR="00006F14" w:rsidRDefault="00006F14"/>
        </w:tc>
        <w:tc>
          <w:tcPr>
            <w:tcW w:w="1234" w:type="dxa"/>
          </w:tcPr>
          <w:p w14:paraId="728FB307" w14:textId="77777777" w:rsidR="00006F14" w:rsidRDefault="00006F14"/>
        </w:tc>
        <w:tc>
          <w:tcPr>
            <w:tcW w:w="1234" w:type="dxa"/>
          </w:tcPr>
          <w:p w14:paraId="0DD4030A" w14:textId="77777777" w:rsidR="00006F14" w:rsidRDefault="00006F14"/>
        </w:tc>
      </w:tr>
      <w:tr w:rsidR="00006F14" w14:paraId="4D6342EC" w14:textId="77777777">
        <w:tc>
          <w:tcPr>
            <w:tcW w:w="1234" w:type="dxa"/>
          </w:tcPr>
          <w:p w14:paraId="2B16D339" w14:textId="77777777" w:rsidR="00006F14" w:rsidRDefault="00006F14"/>
        </w:tc>
        <w:tc>
          <w:tcPr>
            <w:tcW w:w="1234" w:type="dxa"/>
          </w:tcPr>
          <w:p w14:paraId="25B1F91E" w14:textId="77777777" w:rsidR="00006F14" w:rsidRDefault="00006F14"/>
        </w:tc>
        <w:tc>
          <w:tcPr>
            <w:tcW w:w="1234" w:type="dxa"/>
          </w:tcPr>
          <w:p w14:paraId="37AEAB59" w14:textId="77777777" w:rsidR="00006F14" w:rsidRDefault="00006F14"/>
        </w:tc>
        <w:tc>
          <w:tcPr>
            <w:tcW w:w="1234" w:type="dxa"/>
          </w:tcPr>
          <w:p w14:paraId="42F038B1" w14:textId="77777777" w:rsidR="00006F14" w:rsidRDefault="00006F14"/>
        </w:tc>
        <w:tc>
          <w:tcPr>
            <w:tcW w:w="1234" w:type="dxa"/>
          </w:tcPr>
          <w:p w14:paraId="14BBC375" w14:textId="77777777" w:rsidR="00006F14" w:rsidRDefault="00006F14"/>
        </w:tc>
        <w:tc>
          <w:tcPr>
            <w:tcW w:w="1234" w:type="dxa"/>
          </w:tcPr>
          <w:p w14:paraId="02461B3A" w14:textId="77777777" w:rsidR="00006F14" w:rsidRDefault="00006F14"/>
        </w:tc>
        <w:tc>
          <w:tcPr>
            <w:tcW w:w="1234" w:type="dxa"/>
          </w:tcPr>
          <w:p w14:paraId="568F2AA1" w14:textId="77777777" w:rsidR="00006F14" w:rsidRDefault="00006F14"/>
        </w:tc>
      </w:tr>
      <w:tr w:rsidR="00006F14" w14:paraId="63EACA39" w14:textId="77777777">
        <w:tc>
          <w:tcPr>
            <w:tcW w:w="1234" w:type="dxa"/>
          </w:tcPr>
          <w:p w14:paraId="740B3FCF" w14:textId="77777777" w:rsidR="00006F14" w:rsidRDefault="00006F14"/>
        </w:tc>
        <w:tc>
          <w:tcPr>
            <w:tcW w:w="1234" w:type="dxa"/>
          </w:tcPr>
          <w:p w14:paraId="6E9BCD80" w14:textId="77777777" w:rsidR="00006F14" w:rsidRDefault="00006F14"/>
        </w:tc>
        <w:tc>
          <w:tcPr>
            <w:tcW w:w="1234" w:type="dxa"/>
          </w:tcPr>
          <w:p w14:paraId="6A279784" w14:textId="77777777" w:rsidR="00006F14" w:rsidRDefault="00006F14"/>
        </w:tc>
        <w:tc>
          <w:tcPr>
            <w:tcW w:w="1234" w:type="dxa"/>
          </w:tcPr>
          <w:p w14:paraId="0BEC9213" w14:textId="77777777" w:rsidR="00006F14" w:rsidRDefault="00006F14"/>
        </w:tc>
        <w:tc>
          <w:tcPr>
            <w:tcW w:w="1234" w:type="dxa"/>
          </w:tcPr>
          <w:p w14:paraId="0DACA4B1" w14:textId="77777777" w:rsidR="00006F14" w:rsidRDefault="00006F14"/>
        </w:tc>
        <w:tc>
          <w:tcPr>
            <w:tcW w:w="1234" w:type="dxa"/>
          </w:tcPr>
          <w:p w14:paraId="3336E036" w14:textId="77777777" w:rsidR="00006F14" w:rsidRDefault="00006F14"/>
        </w:tc>
        <w:tc>
          <w:tcPr>
            <w:tcW w:w="1234" w:type="dxa"/>
          </w:tcPr>
          <w:p w14:paraId="5B443D26" w14:textId="77777777" w:rsidR="00006F14" w:rsidRDefault="00006F14"/>
        </w:tc>
      </w:tr>
      <w:tr w:rsidR="00006F14" w14:paraId="6F83D836" w14:textId="77777777">
        <w:tc>
          <w:tcPr>
            <w:tcW w:w="1234" w:type="dxa"/>
          </w:tcPr>
          <w:p w14:paraId="415CCA5E" w14:textId="77777777" w:rsidR="00006F14" w:rsidRDefault="00006F14"/>
        </w:tc>
        <w:tc>
          <w:tcPr>
            <w:tcW w:w="1234" w:type="dxa"/>
          </w:tcPr>
          <w:p w14:paraId="1FCC53F0" w14:textId="77777777" w:rsidR="00006F14" w:rsidRDefault="00006F14"/>
        </w:tc>
        <w:tc>
          <w:tcPr>
            <w:tcW w:w="1234" w:type="dxa"/>
          </w:tcPr>
          <w:p w14:paraId="7CBCE537" w14:textId="77777777" w:rsidR="00006F14" w:rsidRDefault="00006F14"/>
        </w:tc>
        <w:tc>
          <w:tcPr>
            <w:tcW w:w="1234" w:type="dxa"/>
          </w:tcPr>
          <w:p w14:paraId="75B276AC" w14:textId="77777777" w:rsidR="00006F14" w:rsidRDefault="00006F14"/>
        </w:tc>
        <w:tc>
          <w:tcPr>
            <w:tcW w:w="1234" w:type="dxa"/>
          </w:tcPr>
          <w:p w14:paraId="5A7FA2E3" w14:textId="77777777" w:rsidR="00006F14" w:rsidRDefault="00006F14"/>
        </w:tc>
        <w:tc>
          <w:tcPr>
            <w:tcW w:w="1234" w:type="dxa"/>
          </w:tcPr>
          <w:p w14:paraId="6D98C8C9" w14:textId="77777777" w:rsidR="00006F14" w:rsidRDefault="00006F14"/>
        </w:tc>
        <w:tc>
          <w:tcPr>
            <w:tcW w:w="1234" w:type="dxa"/>
          </w:tcPr>
          <w:p w14:paraId="195BBD8F" w14:textId="77777777" w:rsidR="00006F14" w:rsidRDefault="00006F14"/>
        </w:tc>
      </w:tr>
      <w:tr w:rsidR="00006F14" w14:paraId="4E8CB615" w14:textId="77777777">
        <w:tc>
          <w:tcPr>
            <w:tcW w:w="1234" w:type="dxa"/>
          </w:tcPr>
          <w:p w14:paraId="300A717A" w14:textId="77777777" w:rsidR="00006F14" w:rsidRDefault="00006F14"/>
        </w:tc>
        <w:tc>
          <w:tcPr>
            <w:tcW w:w="1234" w:type="dxa"/>
          </w:tcPr>
          <w:p w14:paraId="1BB0117E" w14:textId="77777777" w:rsidR="00006F14" w:rsidRDefault="00006F14"/>
        </w:tc>
        <w:tc>
          <w:tcPr>
            <w:tcW w:w="1234" w:type="dxa"/>
          </w:tcPr>
          <w:p w14:paraId="4C9BBCC7" w14:textId="77777777" w:rsidR="00006F14" w:rsidRDefault="00006F14"/>
        </w:tc>
        <w:tc>
          <w:tcPr>
            <w:tcW w:w="1234" w:type="dxa"/>
          </w:tcPr>
          <w:p w14:paraId="0DA60C5E" w14:textId="77777777" w:rsidR="00006F14" w:rsidRDefault="00006F14"/>
        </w:tc>
        <w:tc>
          <w:tcPr>
            <w:tcW w:w="1234" w:type="dxa"/>
          </w:tcPr>
          <w:p w14:paraId="36351F1B" w14:textId="77777777" w:rsidR="00006F14" w:rsidRDefault="00006F14"/>
        </w:tc>
        <w:tc>
          <w:tcPr>
            <w:tcW w:w="1234" w:type="dxa"/>
          </w:tcPr>
          <w:p w14:paraId="2EF7280D" w14:textId="77777777" w:rsidR="00006F14" w:rsidRDefault="00006F14"/>
        </w:tc>
        <w:tc>
          <w:tcPr>
            <w:tcW w:w="1234" w:type="dxa"/>
          </w:tcPr>
          <w:p w14:paraId="5AC83B03" w14:textId="77777777" w:rsidR="00006F14" w:rsidRDefault="00006F14"/>
        </w:tc>
      </w:tr>
      <w:tr w:rsidR="00006F14" w14:paraId="4E8DC106" w14:textId="77777777">
        <w:tc>
          <w:tcPr>
            <w:tcW w:w="1234" w:type="dxa"/>
          </w:tcPr>
          <w:p w14:paraId="07323539" w14:textId="77777777" w:rsidR="00006F14" w:rsidRDefault="00006F14"/>
        </w:tc>
        <w:tc>
          <w:tcPr>
            <w:tcW w:w="1234" w:type="dxa"/>
          </w:tcPr>
          <w:p w14:paraId="2C308D45" w14:textId="77777777" w:rsidR="00006F14" w:rsidRDefault="00006F14"/>
        </w:tc>
        <w:tc>
          <w:tcPr>
            <w:tcW w:w="1234" w:type="dxa"/>
          </w:tcPr>
          <w:p w14:paraId="5DA8676E" w14:textId="77777777" w:rsidR="00006F14" w:rsidRDefault="00006F14"/>
        </w:tc>
        <w:tc>
          <w:tcPr>
            <w:tcW w:w="1234" w:type="dxa"/>
          </w:tcPr>
          <w:p w14:paraId="2094DF39" w14:textId="77777777" w:rsidR="00006F14" w:rsidRDefault="00006F14"/>
        </w:tc>
        <w:tc>
          <w:tcPr>
            <w:tcW w:w="1234" w:type="dxa"/>
          </w:tcPr>
          <w:p w14:paraId="0A4455A4" w14:textId="77777777" w:rsidR="00006F14" w:rsidRDefault="00006F14"/>
        </w:tc>
        <w:tc>
          <w:tcPr>
            <w:tcW w:w="1234" w:type="dxa"/>
          </w:tcPr>
          <w:p w14:paraId="7A963670" w14:textId="77777777" w:rsidR="00006F14" w:rsidRDefault="00006F14"/>
        </w:tc>
        <w:tc>
          <w:tcPr>
            <w:tcW w:w="1234" w:type="dxa"/>
          </w:tcPr>
          <w:p w14:paraId="6FB359ED" w14:textId="77777777" w:rsidR="00006F14" w:rsidRDefault="00006F14"/>
        </w:tc>
      </w:tr>
      <w:tr w:rsidR="00006F14" w14:paraId="4721A62B" w14:textId="77777777">
        <w:tc>
          <w:tcPr>
            <w:tcW w:w="1234" w:type="dxa"/>
          </w:tcPr>
          <w:p w14:paraId="2F32DA9F" w14:textId="77777777" w:rsidR="00006F14" w:rsidRDefault="00006F14"/>
        </w:tc>
        <w:tc>
          <w:tcPr>
            <w:tcW w:w="1234" w:type="dxa"/>
          </w:tcPr>
          <w:p w14:paraId="4CF9DEA0" w14:textId="77777777" w:rsidR="00006F14" w:rsidRDefault="00006F14"/>
        </w:tc>
        <w:tc>
          <w:tcPr>
            <w:tcW w:w="1234" w:type="dxa"/>
          </w:tcPr>
          <w:p w14:paraId="28DE8A4D" w14:textId="77777777" w:rsidR="00006F14" w:rsidRDefault="00006F14"/>
        </w:tc>
        <w:tc>
          <w:tcPr>
            <w:tcW w:w="1234" w:type="dxa"/>
          </w:tcPr>
          <w:p w14:paraId="7C6C6E35" w14:textId="77777777" w:rsidR="00006F14" w:rsidRDefault="00006F14"/>
        </w:tc>
        <w:tc>
          <w:tcPr>
            <w:tcW w:w="1234" w:type="dxa"/>
          </w:tcPr>
          <w:p w14:paraId="66CCD6F8" w14:textId="77777777" w:rsidR="00006F14" w:rsidRDefault="00006F14"/>
        </w:tc>
        <w:tc>
          <w:tcPr>
            <w:tcW w:w="1234" w:type="dxa"/>
          </w:tcPr>
          <w:p w14:paraId="5B5FE1B3" w14:textId="77777777" w:rsidR="00006F14" w:rsidRDefault="00006F14"/>
        </w:tc>
        <w:tc>
          <w:tcPr>
            <w:tcW w:w="1234" w:type="dxa"/>
          </w:tcPr>
          <w:p w14:paraId="086288AA" w14:textId="77777777" w:rsidR="00006F14" w:rsidRDefault="00006F14"/>
        </w:tc>
      </w:tr>
    </w:tbl>
    <w:p w14:paraId="70F0933D" w14:textId="77777777" w:rsidR="00006F14" w:rsidRDefault="00000000">
      <w:r>
        <w:br/>
      </w:r>
    </w:p>
    <w:p w14:paraId="584D8046" w14:textId="77777777" w:rsidR="00006F14" w:rsidRDefault="00000000">
      <w:r>
        <w:rPr>
          <w:b/>
        </w:rPr>
        <w:t>3. Observaciones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6F14" w14:paraId="6460A84C" w14:textId="77777777">
        <w:tc>
          <w:tcPr>
            <w:tcW w:w="4320" w:type="dxa"/>
          </w:tcPr>
          <w:p w14:paraId="303ED3AC" w14:textId="77777777" w:rsidR="00006F14" w:rsidRDefault="00000000">
            <w:r>
              <w:t>Fecha</w:t>
            </w:r>
          </w:p>
        </w:tc>
        <w:tc>
          <w:tcPr>
            <w:tcW w:w="4320" w:type="dxa"/>
          </w:tcPr>
          <w:p w14:paraId="754B49F1" w14:textId="77777777" w:rsidR="00006F14" w:rsidRDefault="00000000">
            <w:r>
              <w:t>Descripción</w:t>
            </w:r>
          </w:p>
        </w:tc>
      </w:tr>
      <w:tr w:rsidR="00006F14" w14:paraId="5E9FCA43" w14:textId="77777777">
        <w:tc>
          <w:tcPr>
            <w:tcW w:w="4320" w:type="dxa"/>
          </w:tcPr>
          <w:p w14:paraId="6B254E4A" w14:textId="77777777" w:rsidR="00006F14" w:rsidRDefault="00006F14"/>
        </w:tc>
        <w:tc>
          <w:tcPr>
            <w:tcW w:w="4320" w:type="dxa"/>
          </w:tcPr>
          <w:p w14:paraId="11394F31" w14:textId="77777777" w:rsidR="00006F14" w:rsidRDefault="00006F14"/>
        </w:tc>
      </w:tr>
      <w:tr w:rsidR="00006F14" w14:paraId="342A8B6E" w14:textId="77777777">
        <w:tc>
          <w:tcPr>
            <w:tcW w:w="4320" w:type="dxa"/>
          </w:tcPr>
          <w:p w14:paraId="331F66C6" w14:textId="77777777" w:rsidR="00006F14" w:rsidRDefault="00006F14"/>
        </w:tc>
        <w:tc>
          <w:tcPr>
            <w:tcW w:w="4320" w:type="dxa"/>
          </w:tcPr>
          <w:p w14:paraId="56B68C20" w14:textId="77777777" w:rsidR="00006F14" w:rsidRDefault="00006F14"/>
        </w:tc>
      </w:tr>
      <w:tr w:rsidR="00006F14" w14:paraId="0FE165E5" w14:textId="77777777">
        <w:tc>
          <w:tcPr>
            <w:tcW w:w="4320" w:type="dxa"/>
          </w:tcPr>
          <w:p w14:paraId="5F33D2B3" w14:textId="77777777" w:rsidR="00006F14" w:rsidRDefault="00006F14"/>
        </w:tc>
        <w:tc>
          <w:tcPr>
            <w:tcW w:w="4320" w:type="dxa"/>
          </w:tcPr>
          <w:p w14:paraId="622711C4" w14:textId="77777777" w:rsidR="00006F14" w:rsidRDefault="00006F14"/>
        </w:tc>
      </w:tr>
      <w:tr w:rsidR="00006F14" w14:paraId="55C53169" w14:textId="77777777">
        <w:tc>
          <w:tcPr>
            <w:tcW w:w="4320" w:type="dxa"/>
          </w:tcPr>
          <w:p w14:paraId="550EC5ED" w14:textId="77777777" w:rsidR="00006F14" w:rsidRDefault="00006F14"/>
        </w:tc>
        <w:tc>
          <w:tcPr>
            <w:tcW w:w="4320" w:type="dxa"/>
          </w:tcPr>
          <w:p w14:paraId="32CBF6BB" w14:textId="77777777" w:rsidR="00006F14" w:rsidRDefault="00006F14"/>
        </w:tc>
      </w:tr>
      <w:tr w:rsidR="00006F14" w14:paraId="2D4C6F03" w14:textId="77777777">
        <w:tc>
          <w:tcPr>
            <w:tcW w:w="4320" w:type="dxa"/>
          </w:tcPr>
          <w:p w14:paraId="09055BF2" w14:textId="77777777" w:rsidR="00006F14" w:rsidRDefault="00006F14"/>
        </w:tc>
        <w:tc>
          <w:tcPr>
            <w:tcW w:w="4320" w:type="dxa"/>
          </w:tcPr>
          <w:p w14:paraId="2DA4FB60" w14:textId="77777777" w:rsidR="00006F14" w:rsidRDefault="00006F14"/>
        </w:tc>
      </w:tr>
    </w:tbl>
    <w:p w14:paraId="684B9776" w14:textId="77777777" w:rsidR="00006F14" w:rsidRDefault="00000000">
      <w:r>
        <w:br/>
      </w:r>
    </w:p>
    <w:p w14:paraId="36FE6DBF" w14:textId="77777777" w:rsidR="00006F14" w:rsidRDefault="00000000">
      <w:r>
        <w:rPr>
          <w:b/>
        </w:rPr>
        <w:t>4.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6F14" w14:paraId="21724411" w14:textId="77777777">
        <w:tc>
          <w:tcPr>
            <w:tcW w:w="2880" w:type="dxa"/>
          </w:tcPr>
          <w:p w14:paraId="59C51718" w14:textId="77777777" w:rsidR="00006F14" w:rsidRDefault="00000000">
            <w:r>
              <w:t>Elaborado por (nombre y firma)</w:t>
            </w:r>
          </w:p>
        </w:tc>
        <w:tc>
          <w:tcPr>
            <w:tcW w:w="2880" w:type="dxa"/>
          </w:tcPr>
          <w:p w14:paraId="7913E455" w14:textId="77777777" w:rsidR="00006F14" w:rsidRDefault="00000000">
            <w:r>
              <w:t>Cargo</w:t>
            </w:r>
          </w:p>
        </w:tc>
        <w:tc>
          <w:tcPr>
            <w:tcW w:w="2880" w:type="dxa"/>
          </w:tcPr>
          <w:p w14:paraId="0B2B914F" w14:textId="77777777" w:rsidR="00006F14" w:rsidRDefault="00000000">
            <w:r>
              <w:t>Fecha</w:t>
            </w:r>
          </w:p>
        </w:tc>
      </w:tr>
      <w:tr w:rsidR="00006F14" w14:paraId="0AF728E8" w14:textId="77777777">
        <w:tc>
          <w:tcPr>
            <w:tcW w:w="2880" w:type="dxa"/>
          </w:tcPr>
          <w:p w14:paraId="37A9F4C7" w14:textId="77777777" w:rsidR="00006F14" w:rsidRDefault="00000000">
            <w:r>
              <w:t>Revisado por (nombre y firma)</w:t>
            </w:r>
          </w:p>
        </w:tc>
        <w:tc>
          <w:tcPr>
            <w:tcW w:w="2880" w:type="dxa"/>
          </w:tcPr>
          <w:p w14:paraId="0E203D67" w14:textId="77777777" w:rsidR="00006F14" w:rsidRDefault="00000000">
            <w:r>
              <w:t>Cargo</w:t>
            </w:r>
          </w:p>
        </w:tc>
        <w:tc>
          <w:tcPr>
            <w:tcW w:w="2880" w:type="dxa"/>
          </w:tcPr>
          <w:p w14:paraId="05E05A5C" w14:textId="77777777" w:rsidR="00006F14" w:rsidRDefault="00000000">
            <w:r>
              <w:t>Fecha</w:t>
            </w:r>
          </w:p>
        </w:tc>
      </w:tr>
    </w:tbl>
    <w:p w14:paraId="46E90993" w14:textId="77777777" w:rsidR="00B67813" w:rsidRDefault="00B67813"/>
    <w:sectPr w:rsidR="00B67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36438">
    <w:abstractNumId w:val="8"/>
  </w:num>
  <w:num w:numId="2" w16cid:durableId="961037237">
    <w:abstractNumId w:val="6"/>
  </w:num>
  <w:num w:numId="3" w16cid:durableId="585186903">
    <w:abstractNumId w:val="5"/>
  </w:num>
  <w:num w:numId="4" w16cid:durableId="1192451901">
    <w:abstractNumId w:val="4"/>
  </w:num>
  <w:num w:numId="5" w16cid:durableId="1998682655">
    <w:abstractNumId w:val="7"/>
  </w:num>
  <w:num w:numId="6" w16cid:durableId="820315630">
    <w:abstractNumId w:val="3"/>
  </w:num>
  <w:num w:numId="7" w16cid:durableId="327296316">
    <w:abstractNumId w:val="2"/>
  </w:num>
  <w:num w:numId="8" w16cid:durableId="1830320085">
    <w:abstractNumId w:val="1"/>
  </w:num>
  <w:num w:numId="9" w16cid:durableId="134200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14"/>
    <w:rsid w:val="00034616"/>
    <w:rsid w:val="0006063C"/>
    <w:rsid w:val="0015074B"/>
    <w:rsid w:val="0029639D"/>
    <w:rsid w:val="00326F90"/>
    <w:rsid w:val="009255B3"/>
    <w:rsid w:val="00AA1D8D"/>
    <w:rsid w:val="00B3646B"/>
    <w:rsid w:val="00B47730"/>
    <w:rsid w:val="00B67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25F6C"/>
  <w14:defaultImageDpi w14:val="300"/>
  <w15:docId w15:val="{A957B360-E835-4A8A-A663-B2097776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66A051-E536-4B41-9486-AAEE89531D8D}"/>
</file>

<file path=customXml/itemProps3.xml><?xml version="1.0" encoding="utf-8"?>
<ds:datastoreItem xmlns:ds="http://schemas.openxmlformats.org/officeDocument/2006/customXml" ds:itemID="{53A982E0-E4C8-4E1A-8C02-85D4E44C360E}"/>
</file>

<file path=customXml/itemProps4.xml><?xml version="1.0" encoding="utf-8"?>
<ds:datastoreItem xmlns:ds="http://schemas.openxmlformats.org/officeDocument/2006/customXml" ds:itemID="{DACE0339-3F72-4D57-8545-519F192779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2</cp:revision>
  <dcterms:created xsi:type="dcterms:W3CDTF">2013-12-23T23:15:00Z</dcterms:created>
  <dcterms:modified xsi:type="dcterms:W3CDTF">2026-02-25T22:11:00Z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