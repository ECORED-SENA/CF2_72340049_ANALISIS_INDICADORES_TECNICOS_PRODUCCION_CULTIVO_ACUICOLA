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D0079" w14:textId="12B83468" w:rsidR="001B2206" w:rsidRPr="00C16559" w:rsidRDefault="000B0724" w:rsidP="000B0724">
      <w:pPr>
        <w:jc w:val="center"/>
        <w:rPr>
          <w:b/>
        </w:rPr>
      </w:pPr>
      <w:r w:rsidRPr="00C16559">
        <w:rPr>
          <w:b/>
        </w:rPr>
        <w:t xml:space="preserve">FORMATO DE REGISTRO DE FERTILIZANTES </w:t>
      </w:r>
      <w:proofErr w:type="spellStart"/>
      <w:r w:rsidRPr="00C16559">
        <w:rPr>
          <w:b/>
        </w:rPr>
        <w:t>UTILIZADOS</w:t>
      </w:r>
      <w:proofErr w:type="spellEnd"/>
      <w:r w:rsidRPr="00C16559">
        <w:rPr>
          <w:b/>
        </w:rPr>
        <w:t xml:space="preserve"> EN LA </w:t>
      </w:r>
      <w:proofErr w:type="spellStart"/>
      <w:r w:rsidRPr="00C16559">
        <w:rPr>
          <w:b/>
        </w:rPr>
        <w:t>PRODUCCIÓN</w:t>
      </w:r>
      <w:proofErr w:type="spellEnd"/>
      <w:r w:rsidRPr="00C16559">
        <w:rPr>
          <w:b/>
        </w:rPr>
        <w:t>.</w:t>
      </w:r>
      <w:r w:rsidR="00000000" w:rsidRPr="00C16559">
        <w:rPr>
          <w:b/>
        </w:rPr>
        <w:br/>
      </w:r>
    </w:p>
    <w:p w14:paraId="7D97F9EB" w14:textId="77777777" w:rsidR="001B2206" w:rsidRDefault="00000000">
      <w:r>
        <w:rPr>
          <w:b/>
        </w:rPr>
        <w:t>1. Información general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B2206" w14:paraId="4D8F9163" w14:textId="77777777">
        <w:tc>
          <w:tcPr>
            <w:tcW w:w="4320" w:type="dxa"/>
          </w:tcPr>
          <w:p w14:paraId="4A5BB604" w14:textId="77777777" w:rsidR="001B2206" w:rsidRDefault="00000000">
            <w:r>
              <w:t>Productor / Proveedor</w:t>
            </w:r>
          </w:p>
        </w:tc>
        <w:tc>
          <w:tcPr>
            <w:tcW w:w="4320" w:type="dxa"/>
          </w:tcPr>
          <w:p w14:paraId="3B6284DB" w14:textId="5BE1F07C" w:rsidR="001B2206" w:rsidRDefault="001B2206"/>
        </w:tc>
      </w:tr>
      <w:tr w:rsidR="001B2206" w14:paraId="4ED672AD" w14:textId="77777777">
        <w:tc>
          <w:tcPr>
            <w:tcW w:w="4320" w:type="dxa"/>
          </w:tcPr>
          <w:p w14:paraId="17C955EA" w14:textId="77777777" w:rsidR="001B2206" w:rsidRDefault="00000000">
            <w:r>
              <w:t>Nombre de la granja</w:t>
            </w:r>
          </w:p>
        </w:tc>
        <w:tc>
          <w:tcPr>
            <w:tcW w:w="4320" w:type="dxa"/>
          </w:tcPr>
          <w:p w14:paraId="21F1A868" w14:textId="05D3A6E8" w:rsidR="001B2206" w:rsidRDefault="001B2206"/>
        </w:tc>
      </w:tr>
      <w:tr w:rsidR="001B2206" w14:paraId="20321C53" w14:textId="77777777">
        <w:tc>
          <w:tcPr>
            <w:tcW w:w="4320" w:type="dxa"/>
          </w:tcPr>
          <w:p w14:paraId="13FA28F9" w14:textId="77777777" w:rsidR="001B2206" w:rsidRDefault="00000000">
            <w:r>
              <w:t>Superficie (ha)</w:t>
            </w:r>
          </w:p>
        </w:tc>
        <w:tc>
          <w:tcPr>
            <w:tcW w:w="4320" w:type="dxa"/>
          </w:tcPr>
          <w:p w14:paraId="7F028EED" w14:textId="23B6CE4D" w:rsidR="001B2206" w:rsidRDefault="001B2206"/>
        </w:tc>
      </w:tr>
      <w:tr w:rsidR="001B2206" w14:paraId="1AC4305D" w14:textId="77777777">
        <w:tc>
          <w:tcPr>
            <w:tcW w:w="4320" w:type="dxa"/>
          </w:tcPr>
          <w:p w14:paraId="3D756A4E" w14:textId="77777777" w:rsidR="001B2206" w:rsidRDefault="00000000">
            <w:r>
              <w:t>Cultivo actual</w:t>
            </w:r>
          </w:p>
        </w:tc>
        <w:tc>
          <w:tcPr>
            <w:tcW w:w="4320" w:type="dxa"/>
          </w:tcPr>
          <w:p w14:paraId="5C7BF71E" w14:textId="37152668" w:rsidR="001B2206" w:rsidRDefault="001B2206"/>
        </w:tc>
      </w:tr>
    </w:tbl>
    <w:p w14:paraId="738019ED" w14:textId="77777777" w:rsidR="001B2206" w:rsidRDefault="00000000">
      <w:r>
        <w:br/>
      </w:r>
    </w:p>
    <w:p w14:paraId="146F9781" w14:textId="77777777" w:rsidR="001B2206" w:rsidRDefault="00000000">
      <w:r>
        <w:rPr>
          <w:b/>
        </w:rPr>
        <w:t>2. Listado de fertilizantes utilizados en la producción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B2206" w14:paraId="39A1FEE8" w14:textId="77777777">
        <w:tc>
          <w:tcPr>
            <w:tcW w:w="2160" w:type="dxa"/>
          </w:tcPr>
          <w:p w14:paraId="1813F3D3" w14:textId="77777777" w:rsidR="001B2206" w:rsidRDefault="00000000">
            <w:r>
              <w:t>N°</w:t>
            </w:r>
          </w:p>
        </w:tc>
        <w:tc>
          <w:tcPr>
            <w:tcW w:w="2160" w:type="dxa"/>
          </w:tcPr>
          <w:p w14:paraId="507DB5D3" w14:textId="77777777" w:rsidR="001B2206" w:rsidRDefault="00000000">
            <w:r>
              <w:t>Nombre común</w:t>
            </w:r>
          </w:p>
        </w:tc>
        <w:tc>
          <w:tcPr>
            <w:tcW w:w="2160" w:type="dxa"/>
          </w:tcPr>
          <w:p w14:paraId="01B54722" w14:textId="77777777" w:rsidR="001B2206" w:rsidRDefault="00000000">
            <w:r>
              <w:t>Ingrediente activo / Fórmula</w:t>
            </w:r>
          </w:p>
        </w:tc>
        <w:tc>
          <w:tcPr>
            <w:tcW w:w="2160" w:type="dxa"/>
          </w:tcPr>
          <w:p w14:paraId="227690E9" w14:textId="77777777" w:rsidR="001B2206" w:rsidRDefault="00000000">
            <w:r>
              <w:t>Observaciones</w:t>
            </w:r>
          </w:p>
        </w:tc>
      </w:tr>
      <w:tr w:rsidR="001B2206" w14:paraId="2792FD08" w14:textId="77777777">
        <w:tc>
          <w:tcPr>
            <w:tcW w:w="2160" w:type="dxa"/>
          </w:tcPr>
          <w:p w14:paraId="16BCE6F8" w14:textId="77777777" w:rsidR="001B2206" w:rsidRDefault="00000000">
            <w:r>
              <w:t>1</w:t>
            </w:r>
          </w:p>
        </w:tc>
        <w:tc>
          <w:tcPr>
            <w:tcW w:w="2160" w:type="dxa"/>
          </w:tcPr>
          <w:p w14:paraId="67F58604" w14:textId="77777777" w:rsidR="001B2206" w:rsidRDefault="001B2206"/>
        </w:tc>
        <w:tc>
          <w:tcPr>
            <w:tcW w:w="2160" w:type="dxa"/>
          </w:tcPr>
          <w:p w14:paraId="5123440F" w14:textId="77777777" w:rsidR="001B2206" w:rsidRDefault="001B2206"/>
        </w:tc>
        <w:tc>
          <w:tcPr>
            <w:tcW w:w="2160" w:type="dxa"/>
          </w:tcPr>
          <w:p w14:paraId="50F6CFE9" w14:textId="77777777" w:rsidR="001B2206" w:rsidRDefault="001B2206"/>
        </w:tc>
      </w:tr>
      <w:tr w:rsidR="001B2206" w14:paraId="0E0179E2" w14:textId="77777777">
        <w:tc>
          <w:tcPr>
            <w:tcW w:w="2160" w:type="dxa"/>
          </w:tcPr>
          <w:p w14:paraId="4D01D826" w14:textId="77777777" w:rsidR="001B2206" w:rsidRDefault="00000000">
            <w:r>
              <w:t>2</w:t>
            </w:r>
          </w:p>
        </w:tc>
        <w:tc>
          <w:tcPr>
            <w:tcW w:w="2160" w:type="dxa"/>
          </w:tcPr>
          <w:p w14:paraId="5ACE0524" w14:textId="77777777" w:rsidR="001B2206" w:rsidRDefault="001B2206"/>
        </w:tc>
        <w:tc>
          <w:tcPr>
            <w:tcW w:w="2160" w:type="dxa"/>
          </w:tcPr>
          <w:p w14:paraId="2CA82007" w14:textId="77777777" w:rsidR="001B2206" w:rsidRDefault="001B2206"/>
        </w:tc>
        <w:tc>
          <w:tcPr>
            <w:tcW w:w="2160" w:type="dxa"/>
          </w:tcPr>
          <w:p w14:paraId="48E1803D" w14:textId="77777777" w:rsidR="001B2206" w:rsidRDefault="001B2206"/>
        </w:tc>
      </w:tr>
      <w:tr w:rsidR="001B2206" w14:paraId="034D3B28" w14:textId="77777777">
        <w:tc>
          <w:tcPr>
            <w:tcW w:w="2160" w:type="dxa"/>
          </w:tcPr>
          <w:p w14:paraId="69AD7EC8" w14:textId="77777777" w:rsidR="001B2206" w:rsidRDefault="00000000">
            <w:r>
              <w:t>3</w:t>
            </w:r>
          </w:p>
        </w:tc>
        <w:tc>
          <w:tcPr>
            <w:tcW w:w="2160" w:type="dxa"/>
          </w:tcPr>
          <w:p w14:paraId="3FE5BAE3" w14:textId="77777777" w:rsidR="001B2206" w:rsidRDefault="001B2206"/>
        </w:tc>
        <w:tc>
          <w:tcPr>
            <w:tcW w:w="2160" w:type="dxa"/>
          </w:tcPr>
          <w:p w14:paraId="6B3F7672" w14:textId="77777777" w:rsidR="001B2206" w:rsidRDefault="001B2206"/>
        </w:tc>
        <w:tc>
          <w:tcPr>
            <w:tcW w:w="2160" w:type="dxa"/>
          </w:tcPr>
          <w:p w14:paraId="7CAFE766" w14:textId="77777777" w:rsidR="001B2206" w:rsidRDefault="001B2206"/>
        </w:tc>
      </w:tr>
      <w:tr w:rsidR="001B2206" w14:paraId="2EE3AD61" w14:textId="77777777">
        <w:tc>
          <w:tcPr>
            <w:tcW w:w="2160" w:type="dxa"/>
          </w:tcPr>
          <w:p w14:paraId="44E30DD3" w14:textId="77777777" w:rsidR="001B2206" w:rsidRDefault="00000000">
            <w:r>
              <w:t>4</w:t>
            </w:r>
          </w:p>
        </w:tc>
        <w:tc>
          <w:tcPr>
            <w:tcW w:w="2160" w:type="dxa"/>
          </w:tcPr>
          <w:p w14:paraId="55963C82" w14:textId="77777777" w:rsidR="001B2206" w:rsidRDefault="001B2206"/>
        </w:tc>
        <w:tc>
          <w:tcPr>
            <w:tcW w:w="2160" w:type="dxa"/>
          </w:tcPr>
          <w:p w14:paraId="7F9C246F" w14:textId="77777777" w:rsidR="001B2206" w:rsidRDefault="001B2206"/>
        </w:tc>
        <w:tc>
          <w:tcPr>
            <w:tcW w:w="2160" w:type="dxa"/>
          </w:tcPr>
          <w:p w14:paraId="242EB508" w14:textId="77777777" w:rsidR="001B2206" w:rsidRDefault="001B2206"/>
        </w:tc>
      </w:tr>
      <w:tr w:rsidR="001B2206" w14:paraId="29E41502" w14:textId="77777777">
        <w:tc>
          <w:tcPr>
            <w:tcW w:w="2160" w:type="dxa"/>
          </w:tcPr>
          <w:p w14:paraId="6F7F21ED" w14:textId="77777777" w:rsidR="001B2206" w:rsidRDefault="00000000">
            <w:r>
              <w:t>5</w:t>
            </w:r>
          </w:p>
        </w:tc>
        <w:tc>
          <w:tcPr>
            <w:tcW w:w="2160" w:type="dxa"/>
          </w:tcPr>
          <w:p w14:paraId="7B456A12" w14:textId="77777777" w:rsidR="001B2206" w:rsidRDefault="001B2206"/>
        </w:tc>
        <w:tc>
          <w:tcPr>
            <w:tcW w:w="2160" w:type="dxa"/>
          </w:tcPr>
          <w:p w14:paraId="310320D0" w14:textId="77777777" w:rsidR="001B2206" w:rsidRDefault="001B2206"/>
        </w:tc>
        <w:tc>
          <w:tcPr>
            <w:tcW w:w="2160" w:type="dxa"/>
          </w:tcPr>
          <w:p w14:paraId="600E912B" w14:textId="77777777" w:rsidR="001B2206" w:rsidRDefault="001B2206"/>
        </w:tc>
      </w:tr>
      <w:tr w:rsidR="001B2206" w14:paraId="2645359A" w14:textId="77777777">
        <w:tc>
          <w:tcPr>
            <w:tcW w:w="2160" w:type="dxa"/>
          </w:tcPr>
          <w:p w14:paraId="2E06C744" w14:textId="77777777" w:rsidR="001B2206" w:rsidRDefault="00000000">
            <w:r>
              <w:t>6</w:t>
            </w:r>
          </w:p>
        </w:tc>
        <w:tc>
          <w:tcPr>
            <w:tcW w:w="2160" w:type="dxa"/>
          </w:tcPr>
          <w:p w14:paraId="551757DD" w14:textId="77777777" w:rsidR="001B2206" w:rsidRDefault="001B2206"/>
        </w:tc>
        <w:tc>
          <w:tcPr>
            <w:tcW w:w="2160" w:type="dxa"/>
          </w:tcPr>
          <w:p w14:paraId="7B92A328" w14:textId="77777777" w:rsidR="001B2206" w:rsidRDefault="001B2206"/>
        </w:tc>
        <w:tc>
          <w:tcPr>
            <w:tcW w:w="2160" w:type="dxa"/>
          </w:tcPr>
          <w:p w14:paraId="438A289F" w14:textId="77777777" w:rsidR="001B2206" w:rsidRDefault="001B2206"/>
        </w:tc>
      </w:tr>
      <w:tr w:rsidR="001B2206" w14:paraId="2777AC94" w14:textId="77777777">
        <w:tc>
          <w:tcPr>
            <w:tcW w:w="2160" w:type="dxa"/>
          </w:tcPr>
          <w:p w14:paraId="4826269E" w14:textId="77777777" w:rsidR="001B2206" w:rsidRDefault="00000000">
            <w:r>
              <w:t>7</w:t>
            </w:r>
          </w:p>
        </w:tc>
        <w:tc>
          <w:tcPr>
            <w:tcW w:w="2160" w:type="dxa"/>
          </w:tcPr>
          <w:p w14:paraId="7AA454C9" w14:textId="77777777" w:rsidR="001B2206" w:rsidRDefault="001B2206"/>
        </w:tc>
        <w:tc>
          <w:tcPr>
            <w:tcW w:w="2160" w:type="dxa"/>
          </w:tcPr>
          <w:p w14:paraId="0D55979D" w14:textId="77777777" w:rsidR="001B2206" w:rsidRDefault="001B2206"/>
        </w:tc>
        <w:tc>
          <w:tcPr>
            <w:tcW w:w="2160" w:type="dxa"/>
          </w:tcPr>
          <w:p w14:paraId="27A6076D" w14:textId="77777777" w:rsidR="001B2206" w:rsidRDefault="001B2206"/>
        </w:tc>
      </w:tr>
      <w:tr w:rsidR="001B2206" w14:paraId="2A577501" w14:textId="77777777">
        <w:tc>
          <w:tcPr>
            <w:tcW w:w="2160" w:type="dxa"/>
          </w:tcPr>
          <w:p w14:paraId="35246449" w14:textId="77777777" w:rsidR="001B2206" w:rsidRDefault="00000000">
            <w:r>
              <w:t>8</w:t>
            </w:r>
          </w:p>
        </w:tc>
        <w:tc>
          <w:tcPr>
            <w:tcW w:w="2160" w:type="dxa"/>
          </w:tcPr>
          <w:p w14:paraId="5028190A" w14:textId="77777777" w:rsidR="001B2206" w:rsidRDefault="001B2206"/>
        </w:tc>
        <w:tc>
          <w:tcPr>
            <w:tcW w:w="2160" w:type="dxa"/>
          </w:tcPr>
          <w:p w14:paraId="2D556A47" w14:textId="77777777" w:rsidR="001B2206" w:rsidRDefault="001B2206"/>
        </w:tc>
        <w:tc>
          <w:tcPr>
            <w:tcW w:w="2160" w:type="dxa"/>
          </w:tcPr>
          <w:p w14:paraId="40DAF0DF" w14:textId="77777777" w:rsidR="001B2206" w:rsidRDefault="001B2206"/>
        </w:tc>
      </w:tr>
      <w:tr w:rsidR="001B2206" w14:paraId="0F650A67" w14:textId="77777777">
        <w:tc>
          <w:tcPr>
            <w:tcW w:w="2160" w:type="dxa"/>
          </w:tcPr>
          <w:p w14:paraId="7830609B" w14:textId="77777777" w:rsidR="001B2206" w:rsidRDefault="00000000">
            <w:r>
              <w:t>9</w:t>
            </w:r>
          </w:p>
        </w:tc>
        <w:tc>
          <w:tcPr>
            <w:tcW w:w="2160" w:type="dxa"/>
          </w:tcPr>
          <w:p w14:paraId="72F711D1" w14:textId="77777777" w:rsidR="001B2206" w:rsidRDefault="001B2206"/>
        </w:tc>
        <w:tc>
          <w:tcPr>
            <w:tcW w:w="2160" w:type="dxa"/>
          </w:tcPr>
          <w:p w14:paraId="0B737458" w14:textId="77777777" w:rsidR="001B2206" w:rsidRDefault="001B2206"/>
        </w:tc>
        <w:tc>
          <w:tcPr>
            <w:tcW w:w="2160" w:type="dxa"/>
          </w:tcPr>
          <w:p w14:paraId="6742F95B" w14:textId="77777777" w:rsidR="001B2206" w:rsidRDefault="001B2206"/>
        </w:tc>
      </w:tr>
      <w:tr w:rsidR="001B2206" w14:paraId="0A684558" w14:textId="77777777">
        <w:tc>
          <w:tcPr>
            <w:tcW w:w="2160" w:type="dxa"/>
          </w:tcPr>
          <w:p w14:paraId="324CCBF0" w14:textId="77777777" w:rsidR="001B2206" w:rsidRDefault="00000000">
            <w:r>
              <w:t>10</w:t>
            </w:r>
          </w:p>
        </w:tc>
        <w:tc>
          <w:tcPr>
            <w:tcW w:w="2160" w:type="dxa"/>
          </w:tcPr>
          <w:p w14:paraId="47388AB5" w14:textId="77777777" w:rsidR="001B2206" w:rsidRDefault="001B2206"/>
        </w:tc>
        <w:tc>
          <w:tcPr>
            <w:tcW w:w="2160" w:type="dxa"/>
          </w:tcPr>
          <w:p w14:paraId="5F2E1765" w14:textId="77777777" w:rsidR="001B2206" w:rsidRDefault="001B2206"/>
        </w:tc>
        <w:tc>
          <w:tcPr>
            <w:tcW w:w="2160" w:type="dxa"/>
          </w:tcPr>
          <w:p w14:paraId="06446F23" w14:textId="77777777" w:rsidR="001B2206" w:rsidRDefault="001B2206"/>
        </w:tc>
      </w:tr>
      <w:tr w:rsidR="001B2206" w14:paraId="1BD444ED" w14:textId="77777777">
        <w:tc>
          <w:tcPr>
            <w:tcW w:w="2160" w:type="dxa"/>
          </w:tcPr>
          <w:p w14:paraId="5D38FA36" w14:textId="77777777" w:rsidR="001B2206" w:rsidRDefault="00000000">
            <w:r>
              <w:t>11</w:t>
            </w:r>
          </w:p>
        </w:tc>
        <w:tc>
          <w:tcPr>
            <w:tcW w:w="2160" w:type="dxa"/>
          </w:tcPr>
          <w:p w14:paraId="6DE3E120" w14:textId="77777777" w:rsidR="001B2206" w:rsidRDefault="001B2206"/>
        </w:tc>
        <w:tc>
          <w:tcPr>
            <w:tcW w:w="2160" w:type="dxa"/>
          </w:tcPr>
          <w:p w14:paraId="5A407DF6" w14:textId="77777777" w:rsidR="001B2206" w:rsidRDefault="001B2206"/>
        </w:tc>
        <w:tc>
          <w:tcPr>
            <w:tcW w:w="2160" w:type="dxa"/>
          </w:tcPr>
          <w:p w14:paraId="772D3196" w14:textId="77777777" w:rsidR="001B2206" w:rsidRDefault="001B2206"/>
        </w:tc>
      </w:tr>
      <w:tr w:rsidR="001B2206" w14:paraId="0901EFDE" w14:textId="77777777">
        <w:tc>
          <w:tcPr>
            <w:tcW w:w="2160" w:type="dxa"/>
          </w:tcPr>
          <w:p w14:paraId="3964EE46" w14:textId="77777777" w:rsidR="001B2206" w:rsidRDefault="00000000">
            <w:r>
              <w:t>12</w:t>
            </w:r>
          </w:p>
        </w:tc>
        <w:tc>
          <w:tcPr>
            <w:tcW w:w="2160" w:type="dxa"/>
          </w:tcPr>
          <w:p w14:paraId="7015B36A" w14:textId="77777777" w:rsidR="001B2206" w:rsidRDefault="001B2206"/>
        </w:tc>
        <w:tc>
          <w:tcPr>
            <w:tcW w:w="2160" w:type="dxa"/>
          </w:tcPr>
          <w:p w14:paraId="0B90EE5C" w14:textId="77777777" w:rsidR="001B2206" w:rsidRDefault="001B2206"/>
        </w:tc>
        <w:tc>
          <w:tcPr>
            <w:tcW w:w="2160" w:type="dxa"/>
          </w:tcPr>
          <w:p w14:paraId="5214F4D8" w14:textId="77777777" w:rsidR="001B2206" w:rsidRDefault="001B2206"/>
        </w:tc>
      </w:tr>
      <w:tr w:rsidR="001B2206" w14:paraId="2ED324B9" w14:textId="77777777">
        <w:tc>
          <w:tcPr>
            <w:tcW w:w="2160" w:type="dxa"/>
          </w:tcPr>
          <w:p w14:paraId="2A5BD29E" w14:textId="77777777" w:rsidR="001B2206" w:rsidRDefault="00000000">
            <w:r>
              <w:t>13</w:t>
            </w:r>
          </w:p>
        </w:tc>
        <w:tc>
          <w:tcPr>
            <w:tcW w:w="2160" w:type="dxa"/>
          </w:tcPr>
          <w:p w14:paraId="1FABCF5E" w14:textId="77777777" w:rsidR="001B2206" w:rsidRDefault="001B2206"/>
        </w:tc>
        <w:tc>
          <w:tcPr>
            <w:tcW w:w="2160" w:type="dxa"/>
          </w:tcPr>
          <w:p w14:paraId="1D3F0611" w14:textId="77777777" w:rsidR="001B2206" w:rsidRDefault="001B2206"/>
        </w:tc>
        <w:tc>
          <w:tcPr>
            <w:tcW w:w="2160" w:type="dxa"/>
          </w:tcPr>
          <w:p w14:paraId="15D88781" w14:textId="77777777" w:rsidR="001B2206" w:rsidRDefault="001B2206"/>
        </w:tc>
      </w:tr>
      <w:tr w:rsidR="001B2206" w14:paraId="0010AC9B" w14:textId="77777777">
        <w:tc>
          <w:tcPr>
            <w:tcW w:w="2160" w:type="dxa"/>
          </w:tcPr>
          <w:p w14:paraId="7534A445" w14:textId="77777777" w:rsidR="001B2206" w:rsidRDefault="00000000">
            <w:r>
              <w:t>14</w:t>
            </w:r>
          </w:p>
        </w:tc>
        <w:tc>
          <w:tcPr>
            <w:tcW w:w="2160" w:type="dxa"/>
          </w:tcPr>
          <w:p w14:paraId="7F8EEDD0" w14:textId="77777777" w:rsidR="001B2206" w:rsidRDefault="001B2206"/>
        </w:tc>
        <w:tc>
          <w:tcPr>
            <w:tcW w:w="2160" w:type="dxa"/>
          </w:tcPr>
          <w:p w14:paraId="2946436B" w14:textId="77777777" w:rsidR="001B2206" w:rsidRDefault="001B2206"/>
        </w:tc>
        <w:tc>
          <w:tcPr>
            <w:tcW w:w="2160" w:type="dxa"/>
          </w:tcPr>
          <w:p w14:paraId="07952748" w14:textId="77777777" w:rsidR="001B2206" w:rsidRDefault="001B2206"/>
        </w:tc>
      </w:tr>
      <w:tr w:rsidR="001B2206" w14:paraId="4BF90CFE" w14:textId="77777777">
        <w:tc>
          <w:tcPr>
            <w:tcW w:w="2160" w:type="dxa"/>
          </w:tcPr>
          <w:p w14:paraId="1ABA79AC" w14:textId="77777777" w:rsidR="001B2206" w:rsidRDefault="00000000">
            <w:r>
              <w:t>15</w:t>
            </w:r>
          </w:p>
        </w:tc>
        <w:tc>
          <w:tcPr>
            <w:tcW w:w="2160" w:type="dxa"/>
          </w:tcPr>
          <w:p w14:paraId="7EDA7A46" w14:textId="77777777" w:rsidR="001B2206" w:rsidRDefault="001B2206"/>
        </w:tc>
        <w:tc>
          <w:tcPr>
            <w:tcW w:w="2160" w:type="dxa"/>
          </w:tcPr>
          <w:p w14:paraId="1E91BF26" w14:textId="77777777" w:rsidR="001B2206" w:rsidRDefault="001B2206"/>
        </w:tc>
        <w:tc>
          <w:tcPr>
            <w:tcW w:w="2160" w:type="dxa"/>
          </w:tcPr>
          <w:p w14:paraId="585EE80D" w14:textId="77777777" w:rsidR="001B2206" w:rsidRDefault="001B2206"/>
        </w:tc>
      </w:tr>
    </w:tbl>
    <w:p w14:paraId="2C74570C" w14:textId="77777777" w:rsidR="001B2206" w:rsidRDefault="00000000">
      <w:r>
        <w:br/>
      </w:r>
    </w:p>
    <w:p w14:paraId="063C3AFC" w14:textId="77777777" w:rsidR="001B2206" w:rsidRDefault="00000000">
      <w:r>
        <w:rPr>
          <w:b/>
        </w:rPr>
        <w:t>3. Control y validación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B2206" w14:paraId="577B3AB5" w14:textId="77777777">
        <w:tc>
          <w:tcPr>
            <w:tcW w:w="2880" w:type="dxa"/>
          </w:tcPr>
          <w:p w14:paraId="4FAF7DEF" w14:textId="77777777" w:rsidR="001B2206" w:rsidRDefault="00000000">
            <w:r>
              <w:t>Elaborado por (nombre y firma)</w:t>
            </w:r>
          </w:p>
        </w:tc>
        <w:tc>
          <w:tcPr>
            <w:tcW w:w="2880" w:type="dxa"/>
          </w:tcPr>
          <w:p w14:paraId="1A7F0FFF" w14:textId="77777777" w:rsidR="001B2206" w:rsidRDefault="00000000">
            <w:r>
              <w:t>Cargo</w:t>
            </w:r>
          </w:p>
        </w:tc>
        <w:tc>
          <w:tcPr>
            <w:tcW w:w="2880" w:type="dxa"/>
          </w:tcPr>
          <w:p w14:paraId="179558C5" w14:textId="77777777" w:rsidR="001B2206" w:rsidRDefault="00000000">
            <w:r>
              <w:t>Fecha</w:t>
            </w:r>
          </w:p>
        </w:tc>
      </w:tr>
      <w:tr w:rsidR="001B2206" w14:paraId="228F4C48" w14:textId="77777777">
        <w:tc>
          <w:tcPr>
            <w:tcW w:w="2880" w:type="dxa"/>
          </w:tcPr>
          <w:p w14:paraId="2D8813FD" w14:textId="77777777" w:rsidR="001B2206" w:rsidRDefault="00000000">
            <w:r>
              <w:t>Revisado por (nombre y firma)</w:t>
            </w:r>
          </w:p>
        </w:tc>
        <w:tc>
          <w:tcPr>
            <w:tcW w:w="2880" w:type="dxa"/>
          </w:tcPr>
          <w:p w14:paraId="58738968" w14:textId="77777777" w:rsidR="001B2206" w:rsidRDefault="00000000">
            <w:r>
              <w:t>Cargo</w:t>
            </w:r>
          </w:p>
        </w:tc>
        <w:tc>
          <w:tcPr>
            <w:tcW w:w="2880" w:type="dxa"/>
          </w:tcPr>
          <w:p w14:paraId="636B32F8" w14:textId="77777777" w:rsidR="001B2206" w:rsidRDefault="00000000">
            <w:r>
              <w:t>Fecha</w:t>
            </w:r>
          </w:p>
        </w:tc>
      </w:tr>
    </w:tbl>
    <w:p w14:paraId="6E6E271E" w14:textId="77777777" w:rsidR="0021195B" w:rsidRDefault="0021195B"/>
    <w:sectPr w:rsidR="0021195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7416095">
    <w:abstractNumId w:val="8"/>
  </w:num>
  <w:num w:numId="2" w16cid:durableId="1103839425">
    <w:abstractNumId w:val="6"/>
  </w:num>
  <w:num w:numId="3" w16cid:durableId="1529487097">
    <w:abstractNumId w:val="5"/>
  </w:num>
  <w:num w:numId="4" w16cid:durableId="1509563369">
    <w:abstractNumId w:val="4"/>
  </w:num>
  <w:num w:numId="5" w16cid:durableId="473907389">
    <w:abstractNumId w:val="7"/>
  </w:num>
  <w:num w:numId="6" w16cid:durableId="1412198999">
    <w:abstractNumId w:val="3"/>
  </w:num>
  <w:num w:numId="7" w16cid:durableId="640353331">
    <w:abstractNumId w:val="2"/>
  </w:num>
  <w:num w:numId="8" w16cid:durableId="1824736132">
    <w:abstractNumId w:val="1"/>
  </w:num>
  <w:num w:numId="9" w16cid:durableId="33698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0724"/>
    <w:rsid w:val="0015074B"/>
    <w:rsid w:val="001B2206"/>
    <w:rsid w:val="0021195B"/>
    <w:rsid w:val="0029639D"/>
    <w:rsid w:val="00326F90"/>
    <w:rsid w:val="004A5BA8"/>
    <w:rsid w:val="00AA1D8D"/>
    <w:rsid w:val="00B47730"/>
    <w:rsid w:val="00C16559"/>
    <w:rsid w:val="00CB0664"/>
    <w:rsid w:val="00DF4C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F6BAC28"/>
  <w14:defaultImageDpi w14:val="300"/>
  <w15:docId w15:val="{614D66B1-74E7-4123-9614-058CACB6B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4" ma:contentTypeDescription="Crear nuevo documento." ma:contentTypeScope="" ma:versionID="cd14e03e9fc6eb087109c39a3de1a2a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247ff0312e87511bd2ce05ea47f33022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624067C-74C9-406B-AC16-D9D60E44A0C1}"/>
</file>

<file path=customXml/itemProps3.xml><?xml version="1.0" encoding="utf-8"?>
<ds:datastoreItem xmlns:ds="http://schemas.openxmlformats.org/officeDocument/2006/customXml" ds:itemID="{A194C80F-4A85-487D-9BEC-E0605DC84146}"/>
</file>

<file path=customXml/itemProps4.xml><?xml version="1.0" encoding="utf-8"?>
<ds:datastoreItem xmlns:ds="http://schemas.openxmlformats.org/officeDocument/2006/customXml" ds:itemID="{46B004CF-61CD-4091-81D8-0D2EF0D3CEE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Paola Moya</cp:lastModifiedBy>
  <cp:revision>4</cp:revision>
  <dcterms:created xsi:type="dcterms:W3CDTF">2013-12-23T23:15:00Z</dcterms:created>
  <dcterms:modified xsi:type="dcterms:W3CDTF">2026-02-25T22:17:00Z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</Properties>
</file>